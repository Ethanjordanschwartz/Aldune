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60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MEAL PERIOD &amp; BREAK WAIVER</w:t>
      </w:r>
    </w:p>
    <w:p>
      <w:r>
        <w:t>Employee Name (Please print)</w:t>
      </w:r>
    </w:p>
    <w:p>
      <w:r>
        <w:t>______________________________________________</w:t>
      </w:r>
    </w:p>
    <w:p>
      <w:r>
        <w:t>I agree to waive meal periods as follows:</w:t>
      </w:r>
    </w:p>
    <w:p>
      <w:r>
        <w:rPr>
          <w:b/>
        </w:rPr>
        <w:t>First Meal Period</w:t>
      </w:r>
    </w:p>
    <w:p>
      <w:r>
        <w:t>I understand that I am entitled to an unpaid meal break of not less than 30</w:t>
      </w:r>
    </w:p>
    <w:p>
      <w:r>
        <w:t>minutes for every five (5) hour period of time worked. However, I understand</w:t>
      </w:r>
    </w:p>
    <w:p>
      <w:r>
        <w:t>that I can waive the meal period when my total day’s work will be completed</w:t>
      </w:r>
    </w:p>
    <w:p>
      <w:r>
        <w:t>within a work period of not more than six (6) hours.</w:t>
      </w:r>
    </w:p>
    <w:p>
      <w:r>
        <w:t>Accordingly, I agree to waive the meal period whenever my total day’s work</w:t>
      </w:r>
    </w:p>
    <w:p>
      <w:r>
        <w:t>will be completed within a work period of not more than six (6) hours.</w:t>
      </w:r>
    </w:p>
    <w:p>
      <w:r>
        <w:t>I enter into this agreement freely and voluntarily. I understand that this agreement can</w:t>
      </w:r>
    </w:p>
    <w:p>
      <w:r>
        <w:t>be revoked in writing by either me or by Sample Pizza Co., Inc. at any time.</w:t>
      </w:r>
    </w:p>
    <w:p>
      <w:r>
        <w:t>Signature:</w:t>
        <w:tab/>
        <w:t xml:space="preserve"> Approved by:</w:t>
      </w:r>
    </w:p>
    <w:p>
      <w:r>
        <w:t>(Employee Signature)</w:t>
        <w:tab/>
        <w:tab/>
        <w:t>(Manager or Supervisor Signature)</w:t>
      </w:r>
    </w:p>
    <w:p>
      <w:r>
        <w:rPr>
          <w:b/>
        </w:rPr>
        <w:t>PERIODO DE COMIDA Y DE DESCANSO</w:t>
      </w:r>
    </w:p>
    <w:p>
      <w:r>
        <w:t>Los empleados pueden optar por renunciar a su periodo de comida si su jornada laboral no es mas de seis horas. Debe ser por escrito y el supervisor debe aceptar y aprobar.</w:t>
      </w:r>
    </w:p>
    <w:p>
      <w:r>
        <w:t xml:space="preserve">Nombre: </w:t>
        <w:tab/>
        <w:tab/>
        <w:t xml:space="preserve">Tienda: </w:t>
        <w:tab/>
        <w:t xml:space="preserve">  Fecha:</w:t>
      </w:r>
    </w:p>
    <w:p>
      <w:r>
        <w:t>Mi jornada laboral no es mas de seis horas y elijo renunciar a mi</w:t>
        <w:tab/>
        <w:t>___ periodo de descanso</w:t>
      </w:r>
    </w:p>
    <w:p>
      <w:r>
        <w:t>___ periodo de comida</w:t>
      </w:r>
    </w:p>
    <w:p>
      <w:r>
        <w:t>Firma:</w:t>
        <w:tab/>
        <w:tab/>
        <w:tab/>
        <w:t xml:space="preserve"> Aprobado por:</w:t>
      </w:r>
    </w:p>
    <w:p>
      <w:r>
        <w:t>(Firma de el empleado)</w:t>
        <w:tab/>
        <w:tab/>
        <w:t>(Firma de el manager o supervisor)</w:t>
      </w:r>
    </w:p>
    <w:p>
      <w:r>
        <w:t>Complete y entregue este formulario a sugerente.</w:t>
      </w:r>
    </w:p>
    <w:p>
      <w:r>
        <w:t>Rev. 4/2020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Aldune test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