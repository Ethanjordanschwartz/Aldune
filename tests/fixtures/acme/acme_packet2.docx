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RETAIL GROUP, INC. — EMPLOYEE PAYROLL RECORDS (SET 2 — COMPLEX)</w:t>
      </w:r>
    </w:p>
    <w:p>
      <w:r>
        <w:rPr>
          <w:b/>
          <w:i w:val="0"/>
        </w:rPr>
        <w:t>CONFIDENTIAL — TEST DATASET FOR AUDIT SOFTWARE</w:t>
      </w:r>
    </w:p>
    <w:p>
      <w:r>
        <w:rPr>
          <w:b w:val="0"/>
          <w:i w:val="0"/>
        </w:rPr>
        <w:t>Employer: Acme Retail Group, Inc. | Multiple California worksites | (213) 555-0100</w:t>
      </w:r>
    </w:p>
    <w:p>
      <w:r>
        <w:rPr>
          <w:b w:val="0"/>
          <w:i w:val="0"/>
        </w:rPr>
        <w:t>Pay Period: June 1, 2026 - June 14, 2026 (biweekly) | Pay Date: June 19, 2026</w:t>
      </w:r>
    </w:p>
    <w:p>
      <w:r>
        <w:rPr>
          <w:b w:val="0"/>
          <w:i w:val="0"/>
        </w:rPr>
        <w:t>Minimum wage assumptions: California statewide $16.90/hr; City of Los Angeles $17.87/hr (2026).</w:t>
      </w:r>
    </w:p>
    <w:p>
      <w:r>
        <w:rPr>
          <w:b w:val="0"/>
          <w:i/>
        </w:rPr>
        <w:t>This set is intentionally more complex: it mixes real violations, correctly-handled pay (do not flag), and NEAR-MISS traps that look like violations but are lawful (valid alternative workweek schedule, valid meal waiver, neutral rounding, on-time final pay). Synthetic data for testing.</w:t>
      </w:r>
    </w:p>
    <w:p>
      <w:pPr>
        <w:pStyle w:val="Heading1"/>
      </w:pPr>
      <w:r>
        <w:t>EMPLOYEE 1 — Sofia Reyes</w:t>
      </w:r>
    </w:p>
    <w:p>
      <w:r>
        <w:rPr>
          <w:b w:val="0"/>
          <w:i w:val="0"/>
        </w:rPr>
        <w:t>ID E-2001 | SSN xxx-xx-9001 | Non-exempt hourly | Dept: Warehouse (night shift) | Worksite: Vernon, CA | I-9: Yes</w:t>
      </w:r>
    </w:p>
    <w:p>
      <w:r>
        <w:rPr>
          <w:b w:val="0"/>
          <w:i w:val="0"/>
        </w:rPr>
        <w:t>Base rate $22.00/hr + $2.00/hr night shift differential = $24.00/hr straight. Nondiscretionary weekly production bonus.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Form W-2 (2025)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Box 1 - Wages</w:t>
            </w:r>
          </w:p>
        </w:tc>
        <w:tc>
          <w:tcPr>
            <w:tcW w:type="dxa" w:w="4320"/>
          </w:tcPr>
          <w:p>
            <w:r>
              <w:t>$61,800.00</w:t>
            </w:r>
          </w:p>
        </w:tc>
      </w:tr>
      <w:tr>
        <w:tc>
          <w:tcPr>
            <w:tcW w:type="dxa" w:w="4320"/>
          </w:tcPr>
          <w:p>
            <w:r>
              <w:t>Box 2 - Fed tax</w:t>
            </w:r>
          </w:p>
        </w:tc>
        <w:tc>
          <w:tcPr>
            <w:tcW w:type="dxa" w:w="4320"/>
          </w:tcPr>
          <w:p>
            <w:r>
              <w:t>$8,900.00</w:t>
            </w:r>
          </w:p>
        </w:tc>
      </w:tr>
      <w:tr>
        <w:tc>
          <w:tcPr>
            <w:tcW w:type="dxa" w:w="4320"/>
          </w:tcPr>
          <w:p>
            <w:r>
              <w:t>Box 16 - State wages</w:t>
            </w:r>
          </w:p>
        </w:tc>
        <w:tc>
          <w:tcPr>
            <w:tcW w:type="dxa" w:w="4320"/>
          </w:tcPr>
          <w:p>
            <w:r>
              <w:t>$61,800.00</w:t>
            </w:r>
          </w:p>
        </w:tc>
      </w:tr>
    </w:tbl>
    <w:p/>
    <w:p>
      <w:r>
        <w:rPr>
          <w:b/>
          <w:i w:val="0"/>
        </w:rPr>
        <w:t>Pay Stub (both weeks identical)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 (base+diff)</w:t>
            </w:r>
          </w:p>
        </w:tc>
        <w:tc>
          <w:tcPr>
            <w:tcW w:type="dxa" w:w="2160"/>
          </w:tcPr>
          <w:p>
            <w:r>
              <w:t>40.00</w:t>
            </w:r>
          </w:p>
        </w:tc>
        <w:tc>
          <w:tcPr>
            <w:tcW w:type="dxa" w:w="2160"/>
          </w:tcPr>
          <w:p>
            <w:r>
              <w:t>$24.00</w:t>
            </w:r>
          </w:p>
        </w:tc>
        <w:tc>
          <w:tcPr>
            <w:tcW w:type="dxa" w:w="2160"/>
          </w:tcPr>
          <w:p>
            <w:r>
              <w:t>$960.00</w:t>
            </w:r>
          </w:p>
        </w:tc>
      </w:tr>
      <w:tr>
        <w:tc>
          <w:tcPr>
            <w:tcW w:type="dxa" w:w="2160"/>
          </w:tcPr>
          <w:p>
            <w:r>
              <w:t>Overtime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$36.00</w:t>
            </w:r>
          </w:p>
        </w:tc>
        <w:tc>
          <w:tcPr>
            <w:tcW w:type="dxa" w:w="2160"/>
          </w:tcPr>
          <w:p>
            <w:r>
              <w:t>$180.00</w:t>
            </w:r>
          </w:p>
        </w:tc>
      </w:tr>
      <w:tr>
        <w:tc>
          <w:tcPr>
            <w:tcW w:type="dxa" w:w="2160"/>
          </w:tcPr>
          <w:p>
            <w:r>
              <w:t>Nondiscretionary production bonus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$150.00</w:t>
            </w:r>
          </w:p>
        </w:tc>
      </w:tr>
      <w:tr>
        <w:tc>
          <w:tcPr>
            <w:tcW w:type="dxa" w:w="2160"/>
          </w:tcPr>
          <w:p>
            <w:r>
              <w:t>Weekly gross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$1,290.00</w:t>
            </w:r>
          </w:p>
        </w:tc>
      </w:tr>
      <w:tr>
        <w:tc>
          <w:tcPr>
            <w:tcW w:type="dxa" w:w="2160"/>
          </w:tcPr>
          <w:p>
            <w:r>
              <w:t>Period gross (x2 weeks)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$2,580.00</w:t>
            </w:r>
          </w:p>
        </w:tc>
      </w:tr>
    </w:tbl>
    <w:p/>
    <w:p>
      <w:r>
        <w:rPr>
          <w:b w:val="0"/>
          <w:i w:val="0"/>
        </w:rPr>
        <w:t>Timesheet: five 9-hour days each week (8:00 PM-5:30 AM, 30-min meal) = 45 hrs/week. Overtime paid at 1.5 x $24.00; the $150 weekly bonus was NOT added into the regular rate before computing overtime.</w:t>
      </w:r>
    </w:p>
    <w:p>
      <w:pPr>
        <w:pStyle w:val="Heading1"/>
      </w:pPr>
      <w:r>
        <w:t>EMPLOYEE 2 — Marcus Bell</w:t>
      </w:r>
    </w:p>
    <w:p>
      <w:r>
        <w:rPr>
          <w:b w:val="0"/>
          <w:i w:val="0"/>
        </w:rPr>
        <w:t>ID E-2002 | SSN xxx-xx-9002 | Non-exempt hourly | Dept: Distribution | Worksite: Vernon, CA | I-9: Yes | Rate $25.00/hr</w:t>
      </w:r>
    </w:p>
    <w:p>
      <w:r>
        <w:rPr>
          <w:b w:val="0"/>
          <w:i w:val="0"/>
        </w:rPr>
        <w:t>Valid Alternative Workweek Schedule (4/10) adopted by two-thirds secret-ballot election on file (filed with DIR). Scheduled four 10-hour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Form W-2 (2025)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Box 1 - Wages</w:t>
            </w:r>
          </w:p>
        </w:tc>
        <w:tc>
          <w:tcPr>
            <w:tcW w:type="dxa" w:w="4320"/>
          </w:tcPr>
          <w:p>
            <w:r>
              <w:t>$52,000.00</w:t>
            </w:r>
          </w:p>
        </w:tc>
      </w:tr>
      <w:tr>
        <w:tc>
          <w:tcPr>
            <w:tcW w:type="dxa" w:w="4320"/>
          </w:tcPr>
          <w:p>
            <w:r>
              <w:t>Box 2 - Fed tax</w:t>
            </w:r>
          </w:p>
        </w:tc>
        <w:tc>
          <w:tcPr>
            <w:tcW w:type="dxa" w:w="4320"/>
          </w:tcPr>
          <w:p>
            <w:r>
              <w:t>$6,600.00</w:t>
            </w:r>
          </w:p>
        </w:tc>
      </w:tr>
      <w:tr>
        <w:tc>
          <w:tcPr>
            <w:tcW w:type="dxa" w:w="4320"/>
          </w:tcPr>
          <w:p>
            <w:r>
              <w:t>Box 16 - State wages</w:t>
            </w:r>
          </w:p>
        </w:tc>
        <w:tc>
          <w:tcPr>
            <w:tcW w:type="dxa" w:w="4320"/>
          </w:tcPr>
          <w:p>
            <w:r>
              <w:t>$52,000.00</w:t>
            </w:r>
          </w:p>
        </w:tc>
      </w:tr>
    </w:tbl>
    <w:p/>
    <w:p>
      <w:r>
        <w:rPr>
          <w:b/>
          <w:i w:val="0"/>
        </w:rPr>
        <w:t>Pay Stub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81.00</w:t>
            </w:r>
          </w:p>
        </w:tc>
        <w:tc>
          <w:tcPr>
            <w:tcW w:type="dxa" w:w="2160"/>
          </w:tcPr>
          <w:p>
            <w:r>
              <w:t>$25.00</w:t>
            </w:r>
          </w:p>
        </w:tc>
        <w:tc>
          <w:tcPr>
            <w:tcW w:type="dxa" w:w="2160"/>
          </w:tcPr>
          <w:p>
            <w:r>
              <w:t>$2,025.00</w:t>
            </w:r>
          </w:p>
        </w:tc>
      </w:tr>
      <w:tr>
        <w:tc>
          <w:tcPr>
            <w:tcW w:type="dxa" w:w="2160"/>
          </w:tcPr>
          <w:p>
            <w:r>
              <w:t>Overtime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$37.50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Period gross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$2,025.00</w:t>
            </w:r>
          </w:p>
        </w:tc>
      </w:tr>
    </w:tbl>
    <w:p/>
    <w:p>
      <w:r>
        <w:rPr>
          <w:b/>
          <w:i w:val="0"/>
        </w:rPr>
        <w:t>Timesheet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1440"/>
          </w:tcPr>
          <w:p>
            <w:r>
              <w:t>Mon 06/01</w:t>
            </w:r>
          </w:p>
        </w:tc>
        <w:tc>
          <w:tcPr>
            <w:tcW w:type="dxa" w:w="1440"/>
          </w:tcPr>
          <w:p>
            <w:r>
              <w:t>6:00 AM</w:t>
            </w:r>
          </w:p>
        </w:tc>
        <w:tc>
          <w:tcPr>
            <w:tcW w:type="dxa" w:w="1440"/>
          </w:tcPr>
          <w:p>
            <w:r>
              <w:t>11:00-11:30</w:t>
            </w:r>
          </w:p>
        </w:tc>
        <w:tc>
          <w:tcPr>
            <w:tcW w:type="dxa" w:w="1440"/>
          </w:tcPr>
          <w:p>
            <w:r>
              <w:t>4:30 PM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AWS day</w:t>
            </w:r>
          </w:p>
        </w:tc>
      </w:tr>
      <w:tr>
        <w:tc>
          <w:tcPr>
            <w:tcW w:type="dxa" w:w="1440"/>
          </w:tcPr>
          <w:p>
            <w:r>
              <w:t>Tue 06/02</w:t>
            </w:r>
          </w:p>
        </w:tc>
        <w:tc>
          <w:tcPr>
            <w:tcW w:type="dxa" w:w="1440"/>
          </w:tcPr>
          <w:p>
            <w:r>
              <w:t>6:00 AM</w:t>
            </w:r>
          </w:p>
        </w:tc>
        <w:tc>
          <w:tcPr>
            <w:tcW w:type="dxa" w:w="1440"/>
          </w:tcPr>
          <w:p>
            <w:r>
              <w:t>11:00-11:30</w:t>
            </w:r>
          </w:p>
        </w:tc>
        <w:tc>
          <w:tcPr>
            <w:tcW w:type="dxa" w:w="1440"/>
          </w:tcPr>
          <w:p>
            <w:r>
              <w:t>4:30 PM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AWS day</w:t>
            </w:r>
          </w:p>
        </w:tc>
      </w:tr>
      <w:tr>
        <w:tc>
          <w:tcPr>
            <w:tcW w:type="dxa" w:w="1440"/>
          </w:tcPr>
          <w:p>
            <w:r>
              <w:t>Wed 06/03</w:t>
            </w:r>
          </w:p>
        </w:tc>
        <w:tc>
          <w:tcPr>
            <w:tcW w:type="dxa" w:w="1440"/>
          </w:tcPr>
          <w:p>
            <w:r>
              <w:t>6:00 AM</w:t>
            </w:r>
          </w:p>
        </w:tc>
        <w:tc>
          <w:tcPr>
            <w:tcW w:type="dxa" w:w="1440"/>
          </w:tcPr>
          <w:p>
            <w:r>
              <w:t>11:00-11:30</w:t>
            </w:r>
          </w:p>
        </w:tc>
        <w:tc>
          <w:tcPr>
            <w:tcW w:type="dxa" w:w="1440"/>
          </w:tcPr>
          <w:p>
            <w:r>
              <w:t>5:30 PM</w:t>
            </w:r>
          </w:p>
        </w:tc>
        <w:tc>
          <w:tcPr>
            <w:tcW w:type="dxa" w:w="1440"/>
          </w:tcPr>
          <w:p>
            <w:r>
              <w:t>11.00</w:t>
            </w:r>
          </w:p>
        </w:tc>
        <w:tc>
          <w:tcPr>
            <w:tcW w:type="dxa" w:w="1440"/>
          </w:tcPr>
          <w:p>
            <w:r>
              <w:t>worked 11th hour</w:t>
            </w:r>
          </w:p>
        </w:tc>
      </w:tr>
      <w:tr>
        <w:tc>
          <w:tcPr>
            <w:tcW w:type="dxa" w:w="1440"/>
          </w:tcPr>
          <w:p>
            <w:r>
              <w:t>Thu 06/04</w:t>
            </w:r>
          </w:p>
        </w:tc>
        <w:tc>
          <w:tcPr>
            <w:tcW w:type="dxa" w:w="1440"/>
          </w:tcPr>
          <w:p>
            <w:r>
              <w:t>6:00 AM</w:t>
            </w:r>
          </w:p>
        </w:tc>
        <w:tc>
          <w:tcPr>
            <w:tcW w:type="dxa" w:w="1440"/>
          </w:tcPr>
          <w:p>
            <w:r>
              <w:t>11:00-11:30</w:t>
            </w:r>
          </w:p>
        </w:tc>
        <w:tc>
          <w:tcPr>
            <w:tcW w:type="dxa" w:w="1440"/>
          </w:tcPr>
          <w:p>
            <w:r>
              <w:t>4:30 PM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AWS day</w:t>
            </w:r>
          </w:p>
        </w:tc>
      </w:tr>
      <w:tr>
        <w:tc>
          <w:tcPr>
            <w:tcW w:type="dxa" w:w="1440"/>
          </w:tcPr>
          <w:p>
            <w:r>
              <w:t>Wed 06/10</w:t>
            </w:r>
          </w:p>
        </w:tc>
        <w:tc>
          <w:tcPr>
            <w:tcW w:type="dxa" w:w="1440"/>
          </w:tcPr>
          <w:p>
            <w:r>
              <w:t>6:00 AM</w:t>
            </w:r>
          </w:p>
        </w:tc>
        <w:tc>
          <w:tcPr>
            <w:tcW w:type="dxa" w:w="1440"/>
          </w:tcPr>
          <w:p>
            <w:r>
              <w:t>11:00-11:30</w:t>
            </w:r>
          </w:p>
        </w:tc>
        <w:tc>
          <w:tcPr>
            <w:tcW w:type="dxa" w:w="1440"/>
          </w:tcPr>
          <w:p>
            <w:r>
              <w:t>4:30 PM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AWS day</w:t>
            </w:r>
          </w:p>
        </w:tc>
      </w:tr>
      <w:tr>
        <w:tc>
          <w:tcPr>
            <w:tcW w:type="dxa" w:w="1440"/>
          </w:tcPr>
          <w:p>
            <w:r>
              <w:t>Mon 06/08,Tue 06/09,Thu 06/11</w:t>
            </w:r>
          </w:p>
        </w:tc>
        <w:tc>
          <w:tcPr>
            <w:tcW w:type="dxa" w:w="1440"/>
          </w:tcPr>
          <w:p>
            <w:r>
              <w:t>6:00 AM</w:t>
            </w:r>
          </w:p>
        </w:tc>
        <w:tc>
          <w:tcPr>
            <w:tcW w:type="dxa" w:w="1440"/>
          </w:tcPr>
          <w:p>
            <w:r>
              <w:t>11:00-11:30</w:t>
            </w:r>
          </w:p>
        </w:tc>
        <w:tc>
          <w:tcPr>
            <w:tcW w:type="dxa" w:w="1440"/>
          </w:tcPr>
          <w:p>
            <w:r>
              <w:t>4:30 PM</w:t>
            </w:r>
          </w:p>
        </w:tc>
        <w:tc>
          <w:tcPr>
            <w:tcW w:type="dxa" w:w="1440"/>
          </w:tcPr>
          <w:p>
            <w:r>
              <w:t>30.00</w:t>
            </w:r>
          </w:p>
        </w:tc>
        <w:tc>
          <w:tcPr>
            <w:tcW w:type="dxa" w:w="1440"/>
          </w:tcPr>
          <w:p>
            <w:r>
              <w:t>3 AWS days</w:t>
            </w:r>
          </w:p>
        </w:tc>
      </w:tr>
      <w:tr>
        <w:tc>
          <w:tcPr>
            <w:tcW w:type="dxa" w:w="1440"/>
          </w:tcPr>
          <w:p>
            <w:r>
              <w:t>Period total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81.00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1"/>
      </w:pPr>
      <w:r>
        <w:t>EMPLOYEE 3 — Priya Patel</w:t>
      </w:r>
    </w:p>
    <w:p>
      <w:r>
        <w:rPr>
          <w:b w:val="0"/>
          <w:i w:val="0"/>
        </w:rPr>
        <w:t>ID E-2003 | SSN xxx-xx-9003 | Classified by employer as OVERTIME-EXEMPT "commissioned inside sales" | Worksite: Los Angeles, CA | I-9: Yes</w:t>
      </w:r>
    </w:p>
    <w:p>
      <w:r>
        <w:rPr>
          <w:b w:val="0"/>
          <w:i w:val="0"/>
        </w:rPr>
        <w:t>Base $18.00/hr plus commissions. Period: 90 hours worked (45/week). Commissions earned this period: $600.00.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Form W-2 (2025)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Box 1 - Wages</w:t>
            </w:r>
          </w:p>
        </w:tc>
        <w:tc>
          <w:tcPr>
            <w:tcW w:type="dxa" w:w="4320"/>
          </w:tcPr>
          <w:p>
            <w:r>
              <w:t>$52,000.00</w:t>
            </w:r>
          </w:p>
        </w:tc>
      </w:tr>
      <w:tr>
        <w:tc>
          <w:tcPr>
            <w:tcW w:type="dxa" w:w="4320"/>
          </w:tcPr>
          <w:p>
            <w:r>
              <w:t>Box 2 - Fed tax</w:t>
            </w:r>
          </w:p>
        </w:tc>
        <w:tc>
          <w:tcPr>
            <w:tcW w:type="dxa" w:w="4320"/>
          </w:tcPr>
          <w:p>
            <w:r>
              <w:t>$6,500.00</w:t>
            </w:r>
          </w:p>
        </w:tc>
      </w:tr>
      <w:tr>
        <w:tc>
          <w:tcPr>
            <w:tcW w:type="dxa" w:w="4320"/>
          </w:tcPr>
          <w:p>
            <w:r>
              <w:t>Box 16 - State wages</w:t>
            </w:r>
          </w:p>
        </w:tc>
        <w:tc>
          <w:tcPr>
            <w:tcW w:type="dxa" w:w="4320"/>
          </w:tcPr>
          <w:p>
            <w:r>
              <w:t>$52,000.00</w:t>
            </w:r>
          </w:p>
        </w:tc>
      </w:tr>
    </w:tbl>
    <w:p/>
    <w:p>
      <w:r>
        <w:rPr>
          <w:b/>
          <w:i w:val="0"/>
        </w:rPr>
        <w:t>Pay Stub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Base</w:t>
            </w:r>
          </w:p>
        </w:tc>
        <w:tc>
          <w:tcPr>
            <w:tcW w:type="dxa" w:w="2160"/>
          </w:tcPr>
          <w:p>
            <w:r>
              <w:t>90.00</w:t>
            </w:r>
          </w:p>
        </w:tc>
        <w:tc>
          <w:tcPr>
            <w:tcW w:type="dxa" w:w="2160"/>
          </w:tcPr>
          <w:p>
            <w:r>
              <w:t>$18.00</w:t>
            </w:r>
          </w:p>
        </w:tc>
        <w:tc>
          <w:tcPr>
            <w:tcW w:type="dxa" w:w="2160"/>
          </w:tcPr>
          <w:p>
            <w:r>
              <w:t>$1,620.00</w:t>
            </w:r>
          </w:p>
        </w:tc>
      </w:tr>
      <w:tr>
        <w:tc>
          <w:tcPr>
            <w:tcW w:type="dxa" w:w="2160"/>
          </w:tcPr>
          <w:p>
            <w:r>
              <w:t>Commissions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$600.00</w:t>
            </w:r>
          </w:p>
        </w:tc>
      </w:tr>
      <w:tr>
        <w:tc>
          <w:tcPr>
            <w:tcW w:type="dxa" w:w="2160"/>
          </w:tcPr>
          <w:p>
            <w:r>
              <w:t>Overtime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$0.00 (treated as exempt)</w:t>
            </w:r>
          </w:p>
        </w:tc>
      </w:tr>
      <w:tr>
        <w:tc>
          <w:tcPr>
            <w:tcW w:type="dxa" w:w="2160"/>
          </w:tcPr>
          <w:p>
            <w:r>
              <w:t>Period gross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$2,220.00</w:t>
            </w:r>
          </w:p>
        </w:tc>
      </w:tr>
    </w:tbl>
    <w:p/>
    <w:p>
      <w:r>
        <w:rPr>
          <w:b w:val="0"/>
          <w:i w:val="0"/>
        </w:rPr>
        <w:t>Note: employer paid no overtime, treating her as a commissioned-exempt employee. Commissions were 27% of total compensation this period.</w:t>
      </w:r>
    </w:p>
    <w:p>
      <w:pPr>
        <w:pStyle w:val="Heading1"/>
      </w:pPr>
      <w:r>
        <w:t>EMPLOYEE 4 — Daniel Okafor</w:t>
      </w:r>
    </w:p>
    <w:p>
      <w:r>
        <w:rPr>
          <w:b w:val="0"/>
          <w:i w:val="0"/>
        </w:rPr>
        <w:t>ID E-2004 | SSN xxx-xx-9004 | Non-exempt PIECE-RATE (installer) | Worksite: Los Angeles, CA | I-9: Yes</w:t>
      </w:r>
    </w:p>
    <w:p>
      <w:r>
        <w:rPr>
          <w:b w:val="0"/>
          <w:i w:val="0"/>
        </w:rPr>
        <w:t>Paid by the piece. Period: 80 hours clocked = 70 productive (piece) + 6 rest/recovery + 4 nonproductive (mandatory meetings).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Form W-2 (2025)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Box 1 - Wages</w:t>
            </w:r>
          </w:p>
        </w:tc>
        <w:tc>
          <w:tcPr>
            <w:tcW w:type="dxa" w:w="4320"/>
          </w:tcPr>
          <w:p>
            <w:r>
              <w:t>$45,000.00</w:t>
            </w:r>
          </w:p>
        </w:tc>
      </w:tr>
      <w:tr>
        <w:tc>
          <w:tcPr>
            <w:tcW w:type="dxa" w:w="4320"/>
          </w:tcPr>
          <w:p>
            <w:r>
              <w:t>Box 2 - Fed tax</w:t>
            </w:r>
          </w:p>
        </w:tc>
        <w:tc>
          <w:tcPr>
            <w:tcW w:type="dxa" w:w="4320"/>
          </w:tcPr>
          <w:p>
            <w:r>
              <w:t>$5,200.00</w:t>
            </w:r>
          </w:p>
        </w:tc>
      </w:tr>
      <w:tr>
        <w:tc>
          <w:tcPr>
            <w:tcW w:type="dxa" w:w="4320"/>
          </w:tcPr>
          <w:p>
            <w:r>
              <w:t>Box 16 - State wages</w:t>
            </w:r>
          </w:p>
        </w:tc>
        <w:tc>
          <w:tcPr>
            <w:tcW w:type="dxa" w:w="4320"/>
          </w:tcPr>
          <w:p>
            <w:r>
              <w:t>$45,000.00</w:t>
            </w:r>
          </w:p>
        </w:tc>
      </w:tr>
    </w:tbl>
    <w:p/>
    <w:p>
      <w:r>
        <w:rPr>
          <w:b/>
          <w:i w:val="0"/>
        </w:rPr>
        <w:t>Pay Stub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Piece-rate earnings</w:t>
            </w:r>
          </w:p>
        </w:tc>
        <w:tc>
          <w:tcPr>
            <w:tcW w:type="dxa" w:w="2160"/>
          </w:tcPr>
          <w:p>
            <w:r>
              <w:t>70.00</w:t>
            </w:r>
          </w:p>
        </w:tc>
        <w:tc>
          <w:tcPr>
            <w:tcW w:type="dxa" w:w="2160"/>
          </w:tcPr>
          <w:p>
            <w:r>
              <w:t>piece</w:t>
            </w:r>
          </w:p>
        </w:tc>
        <w:tc>
          <w:tcPr>
            <w:tcW w:type="dxa" w:w="2160"/>
          </w:tcPr>
          <w:p>
            <w:r>
              <w:t>$1,750.00</w:t>
            </w:r>
          </w:p>
        </w:tc>
      </w:tr>
      <w:tr>
        <w:tc>
          <w:tcPr>
            <w:tcW w:type="dxa" w:w="2160"/>
          </w:tcPr>
          <w:p>
            <w:r>
              <w:t>Rest/recovery period pay</w:t>
            </w:r>
          </w:p>
        </w:tc>
        <w:tc>
          <w:tcPr>
            <w:tcW w:type="dxa" w:w="2160"/>
          </w:tcPr>
          <w:p>
            <w:r>
              <w:t>6.00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Other nonproductive time pay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Period gross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$1,750.00</w:t>
            </w:r>
          </w:p>
        </w:tc>
      </w:tr>
    </w:tbl>
    <w:p/>
    <w:p>
      <w:r>
        <w:rPr>
          <w:b w:val="0"/>
          <w:i w:val="0"/>
        </w:rPr>
        <w:t>Note: rest/recovery periods and nonproductive time were not separately compensated; only piece-rate earnings were paid.</w:t>
      </w:r>
    </w:p>
    <w:p>
      <w:pPr>
        <w:pStyle w:val="Heading1"/>
      </w:pPr>
      <w:r>
        <w:t>EMPLOYEE 5 — Emily Zhang</w:t>
      </w:r>
    </w:p>
    <w:p>
      <w:r>
        <w:rPr>
          <w:b w:val="0"/>
          <w:i w:val="0"/>
        </w:rPr>
        <w:t>ID E-2005 | SSN xxx-xx-9005 | Non-exempt (restaurant server) | Worksite: Los Angeles, CA | I-9: Yes</w:t>
      </w:r>
    </w:p>
    <w:p>
      <w:r>
        <w:rPr>
          <w:b w:val="0"/>
          <w:i w:val="0"/>
        </w:rPr>
        <w:t>Cash wage paid $14.00/hr; employer applies a $2.90/hr "tip credit" to reach $16.90. Credit-card tips this period $400.00; employer deducts 3% processing fee from tips.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Form W-2 (2025)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Box 1 - Wages</w:t>
            </w:r>
          </w:p>
        </w:tc>
        <w:tc>
          <w:tcPr>
            <w:tcW w:type="dxa" w:w="4320"/>
          </w:tcPr>
          <w:p>
            <w:r>
              <w:t>$30,000.00</w:t>
            </w:r>
          </w:p>
        </w:tc>
      </w:tr>
      <w:tr>
        <w:tc>
          <w:tcPr>
            <w:tcW w:type="dxa" w:w="4320"/>
          </w:tcPr>
          <w:p>
            <w:r>
              <w:t>Box 7 - Social Security tips</w:t>
            </w:r>
          </w:p>
        </w:tc>
        <w:tc>
          <w:tcPr>
            <w:tcW w:type="dxa" w:w="4320"/>
          </w:tcPr>
          <w:p>
            <w:r>
              <w:t>$9,000.00</w:t>
            </w:r>
          </w:p>
        </w:tc>
      </w:tr>
      <w:tr>
        <w:tc>
          <w:tcPr>
            <w:tcW w:type="dxa" w:w="4320"/>
          </w:tcPr>
          <w:p>
            <w:r>
              <w:t>Box 16 - State wages</w:t>
            </w:r>
          </w:p>
        </w:tc>
        <w:tc>
          <w:tcPr>
            <w:tcW w:type="dxa" w:w="4320"/>
          </w:tcPr>
          <w:p>
            <w:r>
              <w:t>$30,000.00</w:t>
            </w:r>
          </w:p>
        </w:tc>
      </w:tr>
    </w:tbl>
    <w:p/>
    <w:p>
      <w:r>
        <w:rPr>
          <w:b/>
          <w:i w:val="0"/>
        </w:rPr>
        <w:t>Pay Stub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 (cash wage)</w:t>
            </w:r>
          </w:p>
        </w:tc>
        <w:tc>
          <w:tcPr>
            <w:tcW w:type="dxa" w:w="2160"/>
          </w:tcPr>
          <w:p>
            <w:r>
              <w:t>80.00</w:t>
            </w:r>
          </w:p>
        </w:tc>
        <w:tc>
          <w:tcPr>
            <w:tcW w:type="dxa" w:w="2160"/>
          </w:tcPr>
          <w:p>
            <w:r>
              <w:t>$14.00</w:t>
            </w:r>
          </w:p>
        </w:tc>
        <w:tc>
          <w:tcPr>
            <w:tcW w:type="dxa" w:w="2160"/>
          </w:tcPr>
          <w:p>
            <w:r>
              <w:t>$1,120.00</w:t>
            </w:r>
          </w:p>
        </w:tc>
      </w:tr>
      <w:tr>
        <w:tc>
          <w:tcPr>
            <w:tcW w:type="dxa" w:w="2160"/>
          </w:tcPr>
          <w:p>
            <w:r>
              <w:t>Tip credit claimed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$2.90</w:t>
            </w:r>
          </w:p>
        </w:tc>
        <w:tc>
          <w:tcPr>
            <w:tcW w:type="dxa" w:w="2160"/>
          </w:tcPr>
          <w:p>
            <w:r>
              <w:t>(applied to reach $16.90)</w:t>
            </w:r>
          </w:p>
        </w:tc>
      </w:tr>
      <w:tr>
        <w:tc>
          <w:tcPr>
            <w:tcW w:type="dxa" w:w="2160"/>
          </w:tcPr>
          <w:p>
            <w:r>
              <w:t>Credit-card tips paid out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$388.00 (after 3% fee)</w:t>
            </w:r>
          </w:p>
        </w:tc>
      </w:tr>
      <w:tr>
        <w:tc>
          <w:tcPr>
            <w:tcW w:type="dxa" w:w="2160"/>
          </w:tcPr>
          <w:p>
            <w:r>
              <w:t>Period gross (wages)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$1,120.00</w:t>
            </w:r>
          </w:p>
        </w:tc>
      </w:tr>
    </w:tbl>
    <w:p/>
    <w:p>
      <w:r>
        <w:rPr>
          <w:b w:val="0"/>
          <w:i w:val="0"/>
        </w:rPr>
        <w:t>Note: employer treats $14.00 cash + $2.90 tip credit as satisfying minimum wage, and retains 3% of credit-card tips as a processing fee.</w:t>
      </w:r>
    </w:p>
    <w:p>
      <w:pPr>
        <w:pStyle w:val="Heading1"/>
      </w:pPr>
      <w:r>
        <w:t>EMPLOYEE 6 — James Wright</w:t>
      </w:r>
    </w:p>
    <w:p>
      <w:r>
        <w:rPr>
          <w:b w:val="0"/>
          <w:i w:val="0"/>
        </w:rPr>
        <w:t>ID E-2006 | SSN xxx-xx-9006 | Non-exempt hourly | Worksite: Los Angeles, CA (city limits) | I-9: Yes | Rate $17.00/hr</w:t>
      </w:r>
    </w:p>
    <w:p>
      <w:r>
        <w:rPr>
          <w:b w:val="0"/>
          <w:i w:val="0"/>
        </w:rPr>
        <w:t>Works standard 8-hour days, 80 hours this period. No overtime.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Form W-2 (2025)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Box 1 - Wages</w:t>
            </w:r>
          </w:p>
        </w:tc>
        <w:tc>
          <w:tcPr>
            <w:tcW w:type="dxa" w:w="4320"/>
          </w:tcPr>
          <w:p>
            <w:r>
              <w:t>$35,360.00</w:t>
            </w:r>
          </w:p>
        </w:tc>
      </w:tr>
      <w:tr>
        <w:tc>
          <w:tcPr>
            <w:tcW w:type="dxa" w:w="4320"/>
          </w:tcPr>
          <w:p>
            <w:r>
              <w:t>Box 2 - Fed tax</w:t>
            </w:r>
          </w:p>
        </w:tc>
        <w:tc>
          <w:tcPr>
            <w:tcW w:type="dxa" w:w="4320"/>
          </w:tcPr>
          <w:p>
            <w:r>
              <w:t>$3,900.00</w:t>
            </w:r>
          </w:p>
        </w:tc>
      </w:tr>
      <w:tr>
        <w:tc>
          <w:tcPr>
            <w:tcW w:type="dxa" w:w="4320"/>
          </w:tcPr>
          <w:p>
            <w:r>
              <w:t>Box 16 - State wages</w:t>
            </w:r>
          </w:p>
        </w:tc>
        <w:tc>
          <w:tcPr>
            <w:tcW w:type="dxa" w:w="4320"/>
          </w:tcPr>
          <w:p>
            <w:r>
              <w:t>$35,360.00</w:t>
            </w:r>
          </w:p>
        </w:tc>
      </w:tr>
    </w:tbl>
    <w:p/>
    <w:p>
      <w:r>
        <w:rPr>
          <w:b/>
          <w:i w:val="0"/>
        </w:rPr>
        <w:t>Pay Stub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80.00</w:t>
            </w:r>
          </w:p>
        </w:tc>
        <w:tc>
          <w:tcPr>
            <w:tcW w:type="dxa" w:w="2160"/>
          </w:tcPr>
          <w:p>
            <w:r>
              <w:t>$17.00</w:t>
            </w:r>
          </w:p>
        </w:tc>
        <w:tc>
          <w:tcPr>
            <w:tcW w:type="dxa" w:w="2160"/>
          </w:tcPr>
          <w:p>
            <w:r>
              <w:t>$1,360.00</w:t>
            </w:r>
          </w:p>
        </w:tc>
      </w:tr>
      <w:tr>
        <w:tc>
          <w:tcPr>
            <w:tcW w:type="dxa" w:w="2160"/>
          </w:tcPr>
          <w:p>
            <w:r>
              <w:t>Period gross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$1,360.00</w:t>
            </w:r>
          </w:p>
        </w:tc>
      </w:tr>
    </w:tbl>
    <w:p/>
    <w:p>
      <w:r>
        <w:rPr>
          <w:b w:val="0"/>
          <w:i w:val="0"/>
        </w:rPr>
        <w:t>Note: $17.00/hr exceeds the California statewide minimum wage ($16.90) but the worksite is within the City of Los Angeles.</w:t>
      </w:r>
    </w:p>
    <w:p>
      <w:pPr>
        <w:pStyle w:val="Heading1"/>
      </w:pPr>
      <w:r>
        <w:t>EMPLOYEE 7 — Olivia Martin</w:t>
      </w:r>
    </w:p>
    <w:p>
      <w:r>
        <w:rPr>
          <w:b w:val="0"/>
          <w:i w:val="0"/>
        </w:rPr>
        <w:t>ID E-2007 | SSN xxx-xx-9007 | Non-exempt but paid a fixed SALARY | Worksite: Pasadena, CA | I-9: Yes</w:t>
      </w:r>
    </w:p>
    <w:p>
      <w:r>
        <w:rPr>
          <w:b w:val="0"/>
          <w:i w:val="0"/>
        </w:rPr>
        <w:t>Fixed salary $1,000.00/week regardless of hours. Worked 48 hours each week (no overtime paid; employer says salary covers all hours).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Form W-2 (2025)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Box 1 - Wages</w:t>
            </w:r>
          </w:p>
        </w:tc>
        <w:tc>
          <w:tcPr>
            <w:tcW w:type="dxa" w:w="4320"/>
          </w:tcPr>
          <w:p>
            <w:r>
              <w:t>$52,000.00</w:t>
            </w:r>
          </w:p>
        </w:tc>
      </w:tr>
      <w:tr>
        <w:tc>
          <w:tcPr>
            <w:tcW w:type="dxa" w:w="4320"/>
          </w:tcPr>
          <w:p>
            <w:r>
              <w:t>Box 2 - Fed tax</w:t>
            </w:r>
          </w:p>
        </w:tc>
        <w:tc>
          <w:tcPr>
            <w:tcW w:type="dxa" w:w="4320"/>
          </w:tcPr>
          <w:p>
            <w:r>
              <w:t>$6,400.00</w:t>
            </w:r>
          </w:p>
        </w:tc>
      </w:tr>
      <w:tr>
        <w:tc>
          <w:tcPr>
            <w:tcW w:type="dxa" w:w="4320"/>
          </w:tcPr>
          <w:p>
            <w:r>
              <w:t>Box 16 - State wages</w:t>
            </w:r>
          </w:p>
        </w:tc>
        <w:tc>
          <w:tcPr>
            <w:tcW w:type="dxa" w:w="4320"/>
          </w:tcPr>
          <w:p>
            <w:r>
              <w:t>$52,000.00</w:t>
            </w:r>
          </w:p>
        </w:tc>
      </w:tr>
    </w:tbl>
    <w:p/>
    <w:p>
      <w:r>
        <w:rPr>
          <w:b/>
          <w:i w:val="0"/>
        </w:rPr>
        <w:t>Pay Stub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Salary</w:t>
            </w:r>
          </w:p>
        </w:tc>
        <w:tc>
          <w:tcPr>
            <w:tcW w:type="dxa" w:w="2160"/>
          </w:tcPr>
          <w:p>
            <w:r>
              <w:t>96.00 (48/wk)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$2,000.00</w:t>
            </w:r>
          </w:p>
        </w:tc>
      </w:tr>
      <w:tr>
        <w:tc>
          <w:tcPr>
            <w:tcW w:type="dxa" w:w="2160"/>
          </w:tcPr>
          <w:p>
            <w:r>
              <w:t>Overtime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Period gross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$2,000.00</w:t>
            </w:r>
          </w:p>
        </w:tc>
      </w:tr>
    </w:tbl>
    <w:p/>
    <w:p>
      <w:pPr>
        <w:pStyle w:val="Heading1"/>
      </w:pPr>
      <w:r>
        <w:t>EMPLOYEE 8 — Noah Kim</w:t>
      </w:r>
    </w:p>
    <w:p>
      <w:r>
        <w:rPr>
          <w:b w:val="0"/>
          <w:i w:val="0"/>
        </w:rPr>
        <w:t>ID E-2008 | SSN xxx-xx-9008 | Classified by employer as EXEMPT "computer professional" | Worksite: Los Angeles, CA | I-9: Yes</w:t>
      </w:r>
    </w:p>
    <w:p>
      <w:r>
        <w:rPr>
          <w:b w:val="0"/>
          <w:i w:val="0"/>
        </w:rPr>
        <w:t>Salary $70,000/year ($2,692.31 biweekly). Actual duties: help-desk support, installing and repairing computer hardware and peripherals. Works ~45 hours/week.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Form W-2 (2025)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Box 1 - Wages</w:t>
            </w:r>
          </w:p>
        </w:tc>
        <w:tc>
          <w:tcPr>
            <w:tcW w:type="dxa" w:w="4320"/>
          </w:tcPr>
          <w:p>
            <w:r>
              <w:t>$70,000.00</w:t>
            </w:r>
          </w:p>
        </w:tc>
      </w:tr>
      <w:tr>
        <w:tc>
          <w:tcPr>
            <w:tcW w:type="dxa" w:w="4320"/>
          </w:tcPr>
          <w:p>
            <w:r>
              <w:t>Box 2 - Fed tax</w:t>
            </w:r>
          </w:p>
        </w:tc>
        <w:tc>
          <w:tcPr>
            <w:tcW w:type="dxa" w:w="4320"/>
          </w:tcPr>
          <w:p>
            <w:r>
              <w:t>$9,400.00</w:t>
            </w:r>
          </w:p>
        </w:tc>
      </w:tr>
      <w:tr>
        <w:tc>
          <w:tcPr>
            <w:tcW w:type="dxa" w:w="4320"/>
          </w:tcPr>
          <w:p>
            <w:r>
              <w:t>Box 16 - State wages</w:t>
            </w:r>
          </w:p>
        </w:tc>
        <w:tc>
          <w:tcPr>
            <w:tcW w:type="dxa" w:w="4320"/>
          </w:tcPr>
          <w:p>
            <w:r>
              <w:t>$70,000.00</w:t>
            </w:r>
          </w:p>
        </w:tc>
      </w:tr>
    </w:tbl>
    <w:p/>
    <w:p>
      <w:r>
        <w:rPr>
          <w:b/>
          <w:i w:val="0"/>
        </w:rPr>
        <w:t>Pay Stub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Salary (exempt)</w:t>
            </w:r>
          </w:p>
        </w:tc>
        <w:tc>
          <w:tcPr>
            <w:tcW w:type="dxa" w:w="2160"/>
          </w:tcPr>
          <w:p>
            <w:r>
              <w:t>Not tracked (~45/wk)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$2,692.31</w:t>
            </w:r>
          </w:p>
        </w:tc>
      </w:tr>
      <w:tr>
        <w:tc>
          <w:tcPr>
            <w:tcW w:type="dxa" w:w="2160"/>
          </w:tcPr>
          <w:p>
            <w:r>
              <w:t>Overtime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Period gross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$2,692.31</w:t>
            </w:r>
          </w:p>
        </w:tc>
      </w:tr>
    </w:tbl>
    <w:p/>
    <w:p>
      <w:pPr>
        <w:pStyle w:val="Heading1"/>
      </w:pPr>
      <w:r>
        <w:t>EMPLOYEE 9 — Grace Liu</w:t>
      </w:r>
    </w:p>
    <w:p>
      <w:r>
        <w:rPr>
          <w:b w:val="0"/>
          <w:i w:val="0"/>
        </w:rPr>
        <w:t>ID E-2009 | SSN xxx-xx-9009 | Non-exempt hourly | Worksite: Los Angeles, CA | I-9: Yes | Rate $18.50/hr</w:t>
      </w:r>
    </w:p>
    <w:p>
      <w:r>
        <w:rPr>
          <w:b w:val="0"/>
          <w:i w:val="0"/>
        </w:rPr>
        <w:t>Nine 9-hour days over the period (daily OT paid). Nondiscretionary bonus $100 correctly folded into the regular rate. Compliant 30-min meals before the 5th hour. Pay stub lists employer legal name/address and all nine required items.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Form W-2 (2025)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Box 1 - Wages</w:t>
            </w:r>
          </w:p>
        </w:tc>
        <w:tc>
          <w:tcPr>
            <w:tcW w:type="dxa" w:w="4320"/>
          </w:tcPr>
          <w:p>
            <w:r>
              <w:t>$43,000.00</w:t>
            </w:r>
          </w:p>
        </w:tc>
      </w:tr>
      <w:tr>
        <w:tc>
          <w:tcPr>
            <w:tcW w:type="dxa" w:w="4320"/>
          </w:tcPr>
          <w:p>
            <w:r>
              <w:t>Box 2 - Fed tax</w:t>
            </w:r>
          </w:p>
        </w:tc>
        <w:tc>
          <w:tcPr>
            <w:tcW w:type="dxa" w:w="4320"/>
          </w:tcPr>
          <w:p>
            <w:r>
              <w:t>$5,000.00</w:t>
            </w:r>
          </w:p>
        </w:tc>
      </w:tr>
      <w:tr>
        <w:tc>
          <w:tcPr>
            <w:tcW w:type="dxa" w:w="4320"/>
          </w:tcPr>
          <w:p>
            <w:r>
              <w:t>Box 16 - State wages</w:t>
            </w:r>
          </w:p>
        </w:tc>
        <w:tc>
          <w:tcPr>
            <w:tcW w:type="dxa" w:w="4320"/>
          </w:tcPr>
          <w:p>
            <w:r>
              <w:t>$43,000.00</w:t>
            </w:r>
          </w:p>
        </w:tc>
      </w:tr>
    </w:tbl>
    <w:p/>
    <w:p>
      <w:r>
        <w:rPr>
          <w:b/>
          <w:i w:val="0"/>
        </w:rPr>
        <w:t>Pay Stub (all nine Labor Code s.226 items present; employer: Acme Retail Group, Inc., 1200 Market St, Los Angeles, CA)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80.00</w:t>
            </w:r>
          </w:p>
        </w:tc>
        <w:tc>
          <w:tcPr>
            <w:tcW w:type="dxa" w:w="2160"/>
          </w:tcPr>
          <w:p>
            <w:r>
              <w:t>$18.50</w:t>
            </w:r>
          </w:p>
        </w:tc>
        <w:tc>
          <w:tcPr>
            <w:tcW w:type="dxa" w:w="2160"/>
          </w:tcPr>
          <w:p>
            <w:r>
              <w:t>$1,480.00</w:t>
            </w:r>
          </w:p>
        </w:tc>
      </w:tr>
      <w:tr>
        <w:tc>
          <w:tcPr>
            <w:tcW w:type="dxa" w:w="2160"/>
          </w:tcPr>
          <w:p>
            <w:r>
              <w:t>Overtime (daily &gt;8) at weighted regular rate</w:t>
            </w:r>
          </w:p>
        </w:tc>
        <w:tc>
          <w:tcPr>
            <w:tcW w:type="dxa" w:w="2160"/>
          </w:tcPr>
          <w:p>
            <w:r>
              <w:t>10.00</w:t>
            </w:r>
          </w:p>
        </w:tc>
        <w:tc>
          <w:tcPr>
            <w:tcW w:type="dxa" w:w="2160"/>
          </w:tcPr>
          <w:p>
            <w:r>
              <w:t>$29.42</w:t>
            </w:r>
          </w:p>
        </w:tc>
        <w:tc>
          <w:tcPr>
            <w:tcW w:type="dxa" w:w="2160"/>
          </w:tcPr>
          <w:p>
            <w:r>
              <w:t>$294.17</w:t>
            </w:r>
          </w:p>
        </w:tc>
      </w:tr>
      <w:tr>
        <w:tc>
          <w:tcPr>
            <w:tcW w:type="dxa" w:w="2160"/>
          </w:tcPr>
          <w:p>
            <w:r>
              <w:t>Nondiscretionary bonus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$100.00</w:t>
            </w:r>
          </w:p>
        </w:tc>
      </w:tr>
      <w:tr>
        <w:tc>
          <w:tcPr>
            <w:tcW w:type="dxa" w:w="2160"/>
          </w:tcPr>
          <w:p>
            <w:r>
              <w:t>Adjustment: bonus folded into OT regular rate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included above</w:t>
            </w:r>
          </w:p>
        </w:tc>
      </w:tr>
      <w:tr>
        <w:tc>
          <w:tcPr>
            <w:tcW w:type="dxa" w:w="2160"/>
          </w:tcPr>
          <w:p>
            <w:r>
              <w:t>Period gross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$1,874.17</w:t>
            </w:r>
          </w:p>
        </w:tc>
      </w:tr>
    </w:tbl>
    <w:p/>
    <w:p>
      <w:r>
        <w:rPr>
          <w:b w:val="0"/>
          <w:i w:val="0"/>
        </w:rPr>
        <w:t>Note: regular rate = (90 x $18.50 + $100) / 90 = $19.61; overtime paid at 1.5 x $19.61 = $29.42. Meals taken 12:00-12:30 after an 8:00 AM start. No violations intended.</w:t>
      </w:r>
    </w:p>
    <w:p>
      <w:pPr>
        <w:pStyle w:val="Heading1"/>
      </w:pPr>
      <w:r>
        <w:t>EMPLOYEE 10 — Hassan Ali</w:t>
      </w:r>
    </w:p>
    <w:p>
      <w:r>
        <w:rPr>
          <w:b w:val="0"/>
          <w:i w:val="0"/>
        </w:rPr>
        <w:t>ID E-2010 | SSN xxx-xx-9010 | Non-exempt hourly | Worksite: Los Angeles, CA | I-9: Yes | Rate $20.00/hr</w:t>
      </w:r>
    </w:p>
    <w:p>
      <w:r>
        <w:rPr>
          <w:b w:val="0"/>
          <w:i w:val="0"/>
        </w:rPr>
        <w:t>Signed, valid SECOND-MEAL waiver on file (shifts 10-12 hours; first meal not waived).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Form W-2 (2025)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Box 1 - Wages</w:t>
            </w:r>
          </w:p>
        </w:tc>
        <w:tc>
          <w:tcPr>
            <w:tcW w:type="dxa" w:w="4320"/>
          </w:tcPr>
          <w:p>
            <w:r>
              <w:t>$44,000.00</w:t>
            </w:r>
          </w:p>
        </w:tc>
      </w:tr>
      <w:tr>
        <w:tc>
          <w:tcPr>
            <w:tcW w:type="dxa" w:w="4320"/>
          </w:tcPr>
          <w:p>
            <w:r>
              <w:t>Box 2 - Fed tax</w:t>
            </w:r>
          </w:p>
        </w:tc>
        <w:tc>
          <w:tcPr>
            <w:tcW w:type="dxa" w:w="4320"/>
          </w:tcPr>
          <w:p>
            <w:r>
              <w:t>$5,100.00</w:t>
            </w:r>
          </w:p>
        </w:tc>
      </w:tr>
      <w:tr>
        <w:tc>
          <w:tcPr>
            <w:tcW w:type="dxa" w:w="4320"/>
          </w:tcPr>
          <w:p>
            <w:r>
              <w:t>Box 16 - State wages</w:t>
            </w:r>
          </w:p>
        </w:tc>
        <w:tc>
          <w:tcPr>
            <w:tcW w:type="dxa" w:w="4320"/>
          </w:tcPr>
          <w:p>
            <w:r>
              <w:t>$44,000.00</w:t>
            </w:r>
          </w:p>
        </w:tc>
      </w:tr>
    </w:tbl>
    <w:p/>
    <w:p>
      <w:r>
        <w:rPr>
          <w:b/>
          <w:i w:val="0"/>
        </w:rPr>
        <w:t>Pay Stub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72.00</w:t>
            </w:r>
          </w:p>
        </w:tc>
        <w:tc>
          <w:tcPr>
            <w:tcW w:type="dxa" w:w="2160"/>
          </w:tcPr>
          <w:p>
            <w:r>
              <w:t>$20.00</w:t>
            </w:r>
          </w:p>
        </w:tc>
        <w:tc>
          <w:tcPr>
            <w:tcW w:type="dxa" w:w="2160"/>
          </w:tcPr>
          <w:p>
            <w:r>
              <w:t>$1,440.00</w:t>
            </w:r>
          </w:p>
        </w:tc>
      </w:tr>
      <w:tr>
        <w:tc>
          <w:tcPr>
            <w:tcW w:type="dxa" w:w="2160"/>
          </w:tcPr>
          <w:p>
            <w:r>
              <w:t>Overtime</w:t>
            </w:r>
          </w:p>
        </w:tc>
        <w:tc>
          <w:tcPr>
            <w:tcW w:type="dxa" w:w="2160"/>
          </w:tcPr>
          <w:p>
            <w:r>
              <w:t>15.00</w:t>
            </w:r>
          </w:p>
        </w:tc>
        <w:tc>
          <w:tcPr>
            <w:tcW w:type="dxa" w:w="2160"/>
          </w:tcPr>
          <w:p>
            <w:r>
              <w:t>$30.00</w:t>
            </w:r>
          </w:p>
        </w:tc>
        <w:tc>
          <w:tcPr>
            <w:tcW w:type="dxa" w:w="2160"/>
          </w:tcPr>
          <w:p>
            <w:r>
              <w:t>$450.00</w:t>
            </w:r>
          </w:p>
        </w:tc>
      </w:tr>
      <w:tr>
        <w:tc>
          <w:tcPr>
            <w:tcW w:type="dxa" w:w="2160"/>
          </w:tcPr>
          <w:p>
            <w:r>
              <w:t>Meal/rest premium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$20.00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Period gross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$1,890.00</w:t>
            </w:r>
          </w:p>
        </w:tc>
      </w:tr>
    </w:tbl>
    <w:p/>
    <w:p>
      <w:r>
        <w:rPr>
          <w:b/>
          <w:i w:val="0"/>
        </w:rPr>
        <w:t>Timesheet (one representative 11-hour day shown)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First Meal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Second Meal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Out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1234"/>
          </w:tcPr>
          <w:p>
            <w:r>
              <w:t>Mon 06/01</w:t>
            </w:r>
          </w:p>
        </w:tc>
        <w:tc>
          <w:tcPr>
            <w:tcW w:type="dxa" w:w="1234"/>
          </w:tcPr>
          <w:p>
            <w:r>
              <w:t>7:00 AM</w:t>
            </w:r>
          </w:p>
        </w:tc>
        <w:tc>
          <w:tcPr>
            <w:tcW w:type="dxa" w:w="1234"/>
          </w:tcPr>
          <w:p>
            <w:r>
              <w:t>1:30-2:00 PM</w:t>
            </w:r>
          </w:p>
        </w:tc>
        <w:tc>
          <w:tcPr>
            <w:tcW w:type="dxa" w:w="1234"/>
          </w:tcPr>
          <w:p>
            <w:r>
              <w:t>WAIVED (signed)</w:t>
            </w:r>
          </w:p>
        </w:tc>
        <w:tc>
          <w:tcPr>
            <w:tcW w:type="dxa" w:w="1234"/>
          </w:tcPr>
          <w:p>
            <w:r>
              <w:t>6:00 PM</w:t>
            </w:r>
          </w:p>
        </w:tc>
        <w:tc>
          <w:tcPr>
            <w:tcW w:type="dxa" w:w="1234"/>
          </w:tcPr>
          <w:p>
            <w:r>
              <w:t>11.00</w:t>
            </w:r>
          </w:p>
        </w:tc>
        <w:tc>
          <w:tcPr>
            <w:tcW w:type="dxa" w:w="1234"/>
          </w:tcPr>
          <w:p>
            <w:r>
              <w:t>first meal began at 1:30 PM</w:t>
            </w:r>
          </w:p>
        </w:tc>
      </w:tr>
      <w:tr>
        <w:tc>
          <w:tcPr>
            <w:tcW w:type="dxa" w:w="1234"/>
          </w:tcPr>
          <w:p>
            <w:r>
              <w:t>Other days</w:t>
            </w:r>
          </w:p>
        </w:tc>
        <w:tc>
          <w:tcPr>
            <w:tcW w:type="dxa" w:w="1234"/>
          </w:tcPr>
          <w:p>
            <w:r>
              <w:t>7:00 AM</w:t>
            </w:r>
          </w:p>
        </w:tc>
        <w:tc>
          <w:tcPr>
            <w:tcW w:type="dxa" w:w="1234"/>
          </w:tcPr>
          <w:p>
            <w:r>
              <w:t>11:30-12:00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3:30 PM</w:t>
            </w:r>
          </w:p>
        </w:tc>
        <w:tc>
          <w:tcPr>
            <w:tcW w:type="dxa" w:w="1234"/>
          </w:tcPr>
          <w:p>
            <w:r>
              <w:t>varies</w:t>
            </w:r>
          </w:p>
        </w:tc>
        <w:tc>
          <w:tcPr>
            <w:tcW w:type="dxa" w:w="1234"/>
          </w:tcPr>
          <w:p>
            <w:r>
              <w:t>meals on time</w:t>
            </w:r>
          </w:p>
        </w:tc>
      </w:tr>
    </w:tbl>
    <w:p/>
    <w:p>
      <w:r>
        <w:rPr>
          <w:b w:val="0"/>
          <w:i w:val="0"/>
        </w:rPr>
        <w:t>Note: on 06/01 the first meal did not begin until 1:30 PM (the shift started at 7:00 AM). The second meal was waived under the signed waiver.</w:t>
      </w:r>
    </w:p>
    <w:p>
      <w:pPr>
        <w:pStyle w:val="Heading1"/>
      </w:pPr>
      <w:r>
        <w:t>EMPLOYEE 11 — Rebecca Stone</w:t>
      </w:r>
    </w:p>
    <w:p>
      <w:r>
        <w:rPr>
          <w:b w:val="0"/>
          <w:i w:val="0"/>
        </w:rPr>
        <w:t>ID E-2011 | SSN xxx-xx-9011 | Non-exempt hourly | Worksite: Glendale, CA | I-9: Yes | Rate $19.00/hr</w:t>
      </w:r>
    </w:p>
    <w:p>
      <w:r>
        <w:rPr>
          <w:b w:val="0"/>
          <w:i w:val="0"/>
        </w:rPr>
        <w:t>Timekeeping rounds to the nearest 5 minutes. Over the period rounding netted +3 min / -3 min (neutral). Badge-access log shows she unlocks and boots the registers ~12 minutes before each clock-in.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Form W-2 (2025)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Box 1 - Wages</w:t>
            </w:r>
          </w:p>
        </w:tc>
        <w:tc>
          <w:tcPr>
            <w:tcW w:type="dxa" w:w="4320"/>
          </w:tcPr>
          <w:p>
            <w:r>
              <w:t>$37,000.00</w:t>
            </w:r>
          </w:p>
        </w:tc>
      </w:tr>
      <w:tr>
        <w:tc>
          <w:tcPr>
            <w:tcW w:type="dxa" w:w="4320"/>
          </w:tcPr>
          <w:p>
            <w:r>
              <w:t>Box 2 - Fed tax</w:t>
            </w:r>
          </w:p>
        </w:tc>
        <w:tc>
          <w:tcPr>
            <w:tcW w:type="dxa" w:w="4320"/>
          </w:tcPr>
          <w:p>
            <w:r>
              <w:t>$4,200.00</w:t>
            </w:r>
          </w:p>
        </w:tc>
      </w:tr>
      <w:tr>
        <w:tc>
          <w:tcPr>
            <w:tcW w:type="dxa" w:w="4320"/>
          </w:tcPr>
          <w:p>
            <w:r>
              <w:t>Box 16 - State wages</w:t>
            </w:r>
          </w:p>
        </w:tc>
        <w:tc>
          <w:tcPr>
            <w:tcW w:type="dxa" w:w="4320"/>
          </w:tcPr>
          <w:p>
            <w:r>
              <w:t>$37,000.00</w:t>
            </w:r>
          </w:p>
        </w:tc>
      </w:tr>
    </w:tbl>
    <w:p/>
    <w:p>
      <w:r>
        <w:rPr>
          <w:b/>
          <w:i w:val="0"/>
        </w:rPr>
        <w:t>Pay Stub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75.00</w:t>
            </w:r>
          </w:p>
        </w:tc>
        <w:tc>
          <w:tcPr>
            <w:tcW w:type="dxa" w:w="2160"/>
          </w:tcPr>
          <w:p>
            <w:r>
              <w:t>$19.00</w:t>
            </w:r>
          </w:p>
        </w:tc>
        <w:tc>
          <w:tcPr>
            <w:tcW w:type="dxa" w:w="2160"/>
          </w:tcPr>
          <w:p>
            <w:r>
              <w:t>$1,425.00</w:t>
            </w:r>
          </w:p>
        </w:tc>
      </w:tr>
      <w:tr>
        <w:tc>
          <w:tcPr>
            <w:tcW w:type="dxa" w:w="2160"/>
          </w:tcPr>
          <w:p>
            <w:r>
              <w:t>Period gross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$1,425.00</w:t>
            </w:r>
          </w:p>
        </w:tc>
      </w:tr>
    </w:tbl>
    <w:p/>
    <w:p>
      <w:r>
        <w:rPr>
          <w:b/>
          <w:i w:val="0"/>
        </w:rPr>
        <w:t>Timesheet vs. badge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Badge unlock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Clock-in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Clock-out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Recorded hrs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1440"/>
          </w:tcPr>
          <w:p>
            <w:r>
              <w:t>Each workday (10 days)</w:t>
            </w:r>
          </w:p>
        </w:tc>
        <w:tc>
          <w:tcPr>
            <w:tcW w:type="dxa" w:w="1440"/>
          </w:tcPr>
          <w:p>
            <w:r>
              <w:t>7:48 AM</w:t>
            </w:r>
          </w:p>
        </w:tc>
        <w:tc>
          <w:tcPr>
            <w:tcW w:type="dxa" w:w="1440"/>
          </w:tcPr>
          <w:p>
            <w:r>
              <w:t>8:00 AM</w:t>
            </w:r>
          </w:p>
        </w:tc>
        <w:tc>
          <w:tcPr>
            <w:tcW w:type="dxa" w:w="1440"/>
          </w:tcPr>
          <w:p>
            <w:r>
              <w:t>3:30 PM</w:t>
            </w:r>
          </w:p>
        </w:tc>
        <w:tc>
          <w:tcPr>
            <w:tcW w:type="dxa" w:w="1440"/>
          </w:tcPr>
          <w:p>
            <w:r>
              <w:t>7.50</w:t>
            </w:r>
          </w:p>
        </w:tc>
        <w:tc>
          <w:tcPr>
            <w:tcW w:type="dxa" w:w="1440"/>
          </w:tcPr>
          <w:p>
            <w:r>
              <w:t>12 min pre-shift setup not on time clock</w:t>
            </w:r>
          </w:p>
        </w:tc>
      </w:tr>
      <w:tr>
        <w:tc>
          <w:tcPr>
            <w:tcW w:type="dxa" w:w="1440"/>
          </w:tcPr>
          <w:p>
            <w:r>
              <w:t>Rounding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net neutral over the period</w:t>
            </w:r>
          </w:p>
        </w:tc>
      </w:tr>
    </w:tbl>
    <w:p/>
    <w:p>
      <w:pPr>
        <w:pStyle w:val="Heading1"/>
      </w:pPr>
      <w:r>
        <w:t>EMPLOYEE 12 — Victor Cruz</w:t>
      </w:r>
    </w:p>
    <w:p>
      <w:r>
        <w:rPr>
          <w:b w:val="0"/>
          <w:i w:val="0"/>
        </w:rPr>
        <w:t>ID E-2012 | SSN xxx-xx-9012 | Non-exempt hourly | Worksite: Los Angeles, CA | I-9: Yes | Rate $23.00/hr</w:t>
      </w:r>
    </w:p>
    <w:p>
      <w:r>
        <w:rPr>
          <w:b w:val="0"/>
          <w:i w:val="0"/>
        </w:rPr>
        <w:t>Voluntarily QUIT effective 06/13/2026; gave 72 hours advance notice on 06/10/2026. Final paycheck handed over on 06/13/2026. Accrued, unused vacation: 40 hours. Company policy: "unused vacation is forfeited upon separation."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Form W-2 (2025)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Box 1 - Wages</w:t>
            </w:r>
          </w:p>
        </w:tc>
        <w:tc>
          <w:tcPr>
            <w:tcW w:type="dxa" w:w="4320"/>
          </w:tcPr>
          <w:p>
            <w:r>
              <w:t>$47,840.00</w:t>
            </w:r>
          </w:p>
        </w:tc>
      </w:tr>
      <w:tr>
        <w:tc>
          <w:tcPr>
            <w:tcW w:type="dxa" w:w="4320"/>
          </w:tcPr>
          <w:p>
            <w:r>
              <w:t>Box 2 - Fed tax</w:t>
            </w:r>
          </w:p>
        </w:tc>
        <w:tc>
          <w:tcPr>
            <w:tcW w:type="dxa" w:w="4320"/>
          </w:tcPr>
          <w:p>
            <w:r>
              <w:t>$5,600.00</w:t>
            </w:r>
          </w:p>
        </w:tc>
      </w:tr>
      <w:tr>
        <w:tc>
          <w:tcPr>
            <w:tcW w:type="dxa" w:w="4320"/>
          </w:tcPr>
          <w:p>
            <w:r>
              <w:t>Box 16 - State wages</w:t>
            </w:r>
          </w:p>
        </w:tc>
        <w:tc>
          <w:tcPr>
            <w:tcW w:type="dxa" w:w="4320"/>
          </w:tcPr>
          <w:p>
            <w:r>
              <w:t>$47,840.00</w:t>
            </w:r>
          </w:p>
        </w:tc>
      </w:tr>
    </w:tbl>
    <w:p/>
    <w:p>
      <w:r>
        <w:rPr>
          <w:b/>
          <w:i w:val="0"/>
        </w:rPr>
        <w:t>Final Pay Stub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Final wages (regular)</w:t>
            </w:r>
          </w:p>
        </w:tc>
        <w:tc>
          <w:tcPr>
            <w:tcW w:type="dxa" w:w="2160"/>
          </w:tcPr>
          <w:p>
            <w:r>
              <w:t>40.00 hrs</w:t>
            </w:r>
          </w:p>
        </w:tc>
        <w:tc>
          <w:tcPr>
            <w:tcW w:type="dxa" w:w="2160"/>
          </w:tcPr>
          <w:p>
            <w:r>
              <w:t>$23.00</w:t>
            </w:r>
          </w:p>
        </w:tc>
        <w:tc>
          <w:tcPr>
            <w:tcW w:type="dxa" w:w="2160"/>
          </w:tcPr>
          <w:p>
            <w:r>
              <w:t>$920.00</w:t>
            </w:r>
          </w:p>
        </w:tc>
      </w:tr>
      <w:tr>
        <w:tc>
          <w:tcPr>
            <w:tcW w:type="dxa" w:w="2160"/>
          </w:tcPr>
          <w:p>
            <w:r>
              <w:t>Accrued unused vacation (40 hrs)</w:t>
            </w:r>
          </w:p>
        </w:tc>
        <w:tc>
          <w:tcPr>
            <w:tcW w:type="dxa" w:w="2160"/>
          </w:tcPr>
          <w:p>
            <w:r>
              <w:t>FORFEITED per policy</w:t>
            </w:r>
          </w:p>
        </w:tc>
        <w:tc>
          <w:tcPr>
            <w:tcW w:type="dxa" w:w="2160"/>
          </w:tcPr>
          <w:p>
            <w:r>
              <w:t>$23.00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Date of quit</w:t>
            </w:r>
          </w:p>
        </w:tc>
        <w:tc>
          <w:tcPr>
            <w:tcW w:type="dxa" w:w="2160"/>
          </w:tcPr>
          <w:p>
            <w:r>
              <w:t>06/13/2026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72-hour notice given</w:t>
            </w:r>
          </w:p>
        </w:tc>
        <w:tc>
          <w:tcPr>
            <w:tcW w:type="dxa" w:w="2160"/>
          </w:tcPr>
          <w:p>
            <w:r>
              <w:t>06/10/2026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Final check delivered</w:t>
            </w:r>
          </w:p>
        </w:tc>
        <w:tc>
          <w:tcPr>
            <w:tcW w:type="dxa" w:w="2160"/>
          </w:tcPr>
          <w:p>
            <w:r>
              <w:t>06/13/2026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EMPLOYEE 13 — Taylor Brooks</w:t>
      </w:r>
    </w:p>
    <w:p>
      <w:r>
        <w:rPr>
          <w:b w:val="0"/>
          <w:i w:val="0"/>
        </w:rPr>
        <w:t>ID E-2013 | SSN xxx-xx-9013 | Non-exempt hourly | Worksite: Los Angeles, CA | I-9: Yes | Rate $18.00/hr</w:t>
      </w:r>
    </w:p>
    <w:p>
      <w:r>
        <w:rPr>
          <w:b w:val="0"/>
          <w:i w:val="0"/>
        </w:rPr>
        <w:t>Part-time; two notable days this period.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Form W-2 (2025)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Box 1 - Wages</w:t>
            </w:r>
          </w:p>
        </w:tc>
        <w:tc>
          <w:tcPr>
            <w:tcW w:type="dxa" w:w="4320"/>
          </w:tcPr>
          <w:p>
            <w:r>
              <w:t>$22,000.00</w:t>
            </w:r>
          </w:p>
        </w:tc>
      </w:tr>
      <w:tr>
        <w:tc>
          <w:tcPr>
            <w:tcW w:type="dxa" w:w="4320"/>
          </w:tcPr>
          <w:p>
            <w:r>
              <w:t>Box 2 - Fed tax</w:t>
            </w:r>
          </w:p>
        </w:tc>
        <w:tc>
          <w:tcPr>
            <w:tcW w:type="dxa" w:w="4320"/>
          </w:tcPr>
          <w:p>
            <w:r>
              <w:t>$2,100.00</w:t>
            </w:r>
          </w:p>
        </w:tc>
      </w:tr>
      <w:tr>
        <w:tc>
          <w:tcPr>
            <w:tcW w:type="dxa" w:w="4320"/>
          </w:tcPr>
          <w:p>
            <w:r>
              <w:t>Box 16 - State wages</w:t>
            </w:r>
          </w:p>
        </w:tc>
        <w:tc>
          <w:tcPr>
            <w:tcW w:type="dxa" w:w="4320"/>
          </w:tcPr>
          <w:p>
            <w:r>
              <w:t>$22,000.00</w:t>
            </w:r>
          </w:p>
        </w:tc>
      </w:tr>
    </w:tbl>
    <w:p/>
    <w:p>
      <w:r>
        <w:rPr>
          <w:b/>
          <w:i w:val="0"/>
        </w:rPr>
        <w:t>Pay Stub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41.00</w:t>
            </w:r>
          </w:p>
        </w:tc>
        <w:tc>
          <w:tcPr>
            <w:tcW w:type="dxa" w:w="2160"/>
          </w:tcPr>
          <w:p>
            <w:r>
              <w:t>$18.00</w:t>
            </w:r>
          </w:p>
        </w:tc>
        <w:tc>
          <w:tcPr>
            <w:tcW w:type="dxa" w:w="2160"/>
          </w:tcPr>
          <w:p>
            <w:r>
              <w:t>$738.00</w:t>
            </w:r>
          </w:p>
        </w:tc>
      </w:tr>
      <w:tr>
        <w:tc>
          <w:tcPr>
            <w:tcW w:type="dxa" w:w="2160"/>
          </w:tcPr>
          <w:p>
            <w:r>
              <w:t>Reporting-time pay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Split-shift premium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Period gross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$738.00</w:t>
            </w:r>
          </w:p>
        </w:tc>
      </w:tr>
    </w:tbl>
    <w:p/>
    <w:p>
      <w:r>
        <w:rPr>
          <w:b/>
          <w:i w:val="0"/>
        </w:rPr>
        <w:t>Timesheet (two notable days)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Scheduled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Worked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Tue 06/02</w:t>
            </w:r>
          </w:p>
        </w:tc>
        <w:tc>
          <w:tcPr>
            <w:tcW w:type="dxa" w:w="2160"/>
          </w:tcPr>
          <w:p>
            <w:r>
              <w:t>8 hours</w:t>
            </w:r>
          </w:p>
        </w:tc>
        <w:tc>
          <w:tcPr>
            <w:tcW w:type="dxa" w:w="2160"/>
          </w:tcPr>
          <w:p>
            <w:r>
              <w:t>1 hour (sent home, slow)</w:t>
            </w:r>
          </w:p>
        </w:tc>
        <w:tc>
          <w:tcPr>
            <w:tcW w:type="dxa" w:w="2160"/>
          </w:tcPr>
          <w:p>
            <w:r>
              <w:t>paid only 1 hour worked</w:t>
            </w:r>
          </w:p>
        </w:tc>
      </w:tr>
      <w:tr>
        <w:tc>
          <w:tcPr>
            <w:tcW w:type="dxa" w:w="2160"/>
          </w:tcPr>
          <w:p>
            <w:r>
              <w:t>Thu 06/04</w:t>
            </w:r>
          </w:p>
        </w:tc>
        <w:tc>
          <w:tcPr>
            <w:tcW w:type="dxa" w:w="2160"/>
          </w:tcPr>
          <w:p>
            <w:r>
              <w:t>split</w:t>
            </w:r>
          </w:p>
        </w:tc>
        <w:tc>
          <w:tcPr>
            <w:tcW w:type="dxa" w:w="2160"/>
          </w:tcPr>
          <w:p>
            <w:r>
              <w:t>9:00 AM-1:00 PM and 5:00 PM-9:00 PM (8 hrs, 4-hr unpaid gap)</w:t>
            </w:r>
          </w:p>
        </w:tc>
        <w:tc>
          <w:tcPr>
            <w:tcW w:type="dxa" w:w="2160"/>
          </w:tcPr>
          <w:p>
            <w:r>
              <w:t>split shift; paid 8 hrs straight only</w:t>
            </w:r>
          </w:p>
        </w:tc>
      </w:tr>
    </w:tbl>
    <w:p/>
    <w:p/>
    <w:p>
      <w:r>
        <w:rPr>
          <w:b w:val="0"/>
          <w:i/>
        </w:rPr>
        <w:t>End of records packet (Set 2). Synthetic test dataset.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Aldune test 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