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RETAIL GROUP, INC. — EMPLOYEE PAYROLL RECORDS (SET 3 — ADVANCED)</w:t>
      </w:r>
    </w:p>
    <w:p>
      <w:r>
        <w:rPr>
          <w:b/>
          <w:i w:val="0"/>
        </w:rPr>
        <w:t>CONFIDENTIAL — TEST DATASET FOR AUDIT SOFTWARE</w:t>
      </w:r>
    </w:p>
    <w:p>
      <w:r>
        <w:rPr>
          <w:b w:val="0"/>
          <w:i w:val="0"/>
        </w:rPr>
        <w:t>Multiple California worksites | Pay Period: June 1-14, 2026 (biweekly) | Pay Date: June 19, 2026</w:t>
      </w:r>
    </w:p>
    <w:p>
      <w:r>
        <w:rPr>
          <w:b w:val="0"/>
          <w:i w:val="0"/>
        </w:rPr>
        <w:t>Minimum wage assumptions: California statewide $16.90/hr; City of Los Angeles $17.87/hr; fast-food industry $20.00/hr; IRS mileage $0.70/mi (2026).</w:t>
      </w:r>
    </w:p>
    <w:p>
      <w:r>
        <w:rPr>
          <w:b w:val="0"/>
          <w:i/>
        </w:rPr>
        <w:t>This is the hardest set: 43 employees, layered multi-violation records, multiple jurisdictions and pay structures, plus numerous NEAR-MISS traps that are lawful and must not be flagged. Synthetic data for testing.</w:t>
      </w:r>
    </w:p>
    <w:p>
      <w:pPr>
        <w:pStyle w:val="Heading1"/>
      </w:pPr>
      <w:r>
        <w:t>EMPLOYEE 1 — Ana Torres</w:t>
      </w:r>
    </w:p>
    <w:p>
      <w:r>
        <w:rPr>
          <w:b w:val="0"/>
          <w:i w:val="0"/>
        </w:rPr>
        <w:t>Worksite: Vernon, CA (state MW $16.90) | Classification: Non-exempt hourly $19.00 | I-9 on file: Yes</w:t>
      </w:r>
    </w:p>
    <w:p>
      <w:r>
        <w:rPr>
          <w:b w:val="0"/>
          <w:i w:val="0"/>
        </w:rPr>
        <w:t>Four 10-hour days per week (two weeks). Overtime paid 'weekly only' (&gt;40).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$19.00</w:t>
            </w:r>
          </w:p>
        </w:tc>
        <w:tc>
          <w:tcPr>
            <w:tcW w:type="dxa" w:w="2160"/>
          </w:tcPr>
          <w:p>
            <w:r>
              <w:t>$1,520.00</w:t>
            </w:r>
          </w:p>
        </w:tc>
      </w:tr>
      <w:tr>
        <w:tc>
          <w:tcPr>
            <w:tcW w:type="dxa" w:w="2160"/>
          </w:tcPr>
          <w:p>
            <w:r>
              <w:t>Overtime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$28.50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</w:tbl>
    <w:p/>
    <w:p>
      <w:pPr>
        <w:pStyle w:val="Heading1"/>
      </w:pPr>
      <w:r>
        <w:t>EMPLOYEE 2 — Ben Osei</w:t>
      </w:r>
    </w:p>
    <w:p>
      <w:r>
        <w:rPr>
          <w:b w:val="0"/>
          <w:i w:val="0"/>
        </w:rPr>
        <w:t>Worksite: Vernon, CA | Classification: Non-exempt hourly $19.00 | I-9 on file: Yes</w:t>
      </w:r>
    </w:p>
    <w:p>
      <w:r>
        <w:rPr>
          <w:b w:val="0"/>
          <w:i w:val="0"/>
        </w:rPr>
        <w:t>One 14-hour day (hrs 9-12 at 1.5x, hrs 13-14 at 2x); employer paid all straight.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 (incl. the 14h day)</w:t>
            </w:r>
          </w:p>
        </w:tc>
        <w:tc>
          <w:tcPr>
            <w:tcW w:type="dxa" w:w="2160"/>
          </w:tcPr>
          <w:p>
            <w:r>
              <w:t>82.00</w:t>
            </w:r>
          </w:p>
        </w:tc>
        <w:tc>
          <w:tcPr>
            <w:tcW w:type="dxa" w:w="2160"/>
          </w:tcPr>
          <w:p>
            <w:r>
              <w:t>$19.00</w:t>
            </w:r>
          </w:p>
        </w:tc>
        <w:tc>
          <w:tcPr>
            <w:tcW w:type="dxa" w:w="2160"/>
          </w:tcPr>
          <w:p>
            <w:r>
              <w:t>$1,558.00</w:t>
            </w:r>
          </w:p>
        </w:tc>
      </w:tr>
      <w:tr>
        <w:tc>
          <w:tcPr>
            <w:tcW w:type="dxa" w:w="2160"/>
          </w:tcPr>
          <w:p>
            <w:r>
              <w:t>Overtime/Double-time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</w:tbl>
    <w:p/>
    <w:p>
      <w:pPr>
        <w:pStyle w:val="Heading1"/>
      </w:pPr>
      <w:r>
        <w:t>EMPLOYEE 3 — Carla Diaz</w:t>
      </w:r>
    </w:p>
    <w:p>
      <w:r>
        <w:rPr>
          <w:b w:val="0"/>
          <w:i w:val="0"/>
        </w:rPr>
        <w:t>Worksite: Vernon, CA | Classification: Non-exempt hourly $18.00 | I-9 on file: Yes</w:t>
      </w:r>
    </w:p>
    <w:p>
      <w:r>
        <w:rPr>
          <w:b w:val="0"/>
          <w:i w:val="0"/>
        </w:rPr>
        <w:t>Week 2 worked all 7 days (Sun-Sat); Sat was the 7th consecutive day, 8 hours; paid straight.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68.00</w:t>
            </w:r>
          </w:p>
        </w:tc>
        <w:tc>
          <w:tcPr>
            <w:tcW w:type="dxa" w:w="2160"/>
          </w:tcPr>
          <w:p>
            <w:r>
              <w:t>$18.00</w:t>
            </w:r>
          </w:p>
        </w:tc>
        <w:tc>
          <w:tcPr>
            <w:tcW w:type="dxa" w:w="2160"/>
          </w:tcPr>
          <w:p>
            <w:r>
              <w:t>$1,224.00</w:t>
            </w:r>
          </w:p>
        </w:tc>
      </w:tr>
      <w:tr>
        <w:tc>
          <w:tcPr>
            <w:tcW w:type="dxa" w:w="2160"/>
          </w:tcPr>
          <w:p>
            <w:r>
              <w:t>7th-day premium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</w:tbl>
    <w:p/>
    <w:p>
      <w:pPr>
        <w:pStyle w:val="Heading1"/>
      </w:pPr>
      <w:r>
        <w:t>EMPLOYEE 4 — David Park</w:t>
      </w:r>
    </w:p>
    <w:p>
      <w:r>
        <w:rPr>
          <w:b w:val="0"/>
          <w:i w:val="0"/>
        </w:rPr>
        <w:t>Worksite: Vernon, CA | Classification: Non-exempt hourly $20 + $2 night diff | I-9 on file: Yes</w:t>
      </w:r>
    </w:p>
    <w:p>
      <w:r>
        <w:rPr>
          <w:b w:val="0"/>
          <w:i w:val="0"/>
        </w:rPr>
        <w:t>45 hrs/week (5 daily OT hrs). $120 nondiscretionary weekly production bonus NOT folded into the regular rate before OT.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 (base+diff)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$22.00</w:t>
            </w:r>
          </w:p>
        </w:tc>
        <w:tc>
          <w:tcPr>
            <w:tcW w:type="dxa" w:w="2160"/>
          </w:tcPr>
          <w:p>
            <w:r>
              <w:t>$1,760.00</w:t>
            </w:r>
          </w:p>
        </w:tc>
      </w:tr>
      <w:tr>
        <w:tc>
          <w:tcPr>
            <w:tcW w:type="dxa" w:w="2160"/>
          </w:tcPr>
          <w:p>
            <w:r>
              <w:t>Overtime</w:t>
            </w:r>
          </w:p>
        </w:tc>
        <w:tc>
          <w:tcPr>
            <w:tcW w:type="dxa" w:w="2160"/>
          </w:tcPr>
          <w:p>
            <w:r>
              <w:t>10.00</w:t>
            </w:r>
          </w:p>
        </w:tc>
        <w:tc>
          <w:tcPr>
            <w:tcW w:type="dxa" w:w="2160"/>
          </w:tcPr>
          <w:p>
            <w:r>
              <w:t>$33.00</w:t>
            </w:r>
          </w:p>
        </w:tc>
        <w:tc>
          <w:tcPr>
            <w:tcW w:type="dxa" w:w="2160"/>
          </w:tcPr>
          <w:p>
            <w:r>
              <w:t>$330.00</w:t>
            </w:r>
          </w:p>
        </w:tc>
      </w:tr>
      <w:tr>
        <w:tc>
          <w:tcPr>
            <w:tcW w:type="dxa" w:w="2160"/>
          </w:tcPr>
          <w:p>
            <w:r>
              <w:t>Production bonus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$240.00</w:t>
            </w:r>
          </w:p>
        </w:tc>
      </w:tr>
    </w:tbl>
    <w:p/>
    <w:p>
      <w:pPr>
        <w:pStyle w:val="Heading1"/>
      </w:pPr>
      <w:r>
        <w:t>EMPLOYEE 5 — Elena Ruiz</w:t>
      </w:r>
    </w:p>
    <w:p>
      <w:r>
        <w:rPr>
          <w:b w:val="0"/>
          <w:i w:val="0"/>
        </w:rPr>
        <w:t>Worksite: Vernon, CA | Classification: Non-exempt hourly $18.00 | I-9 on file: Yes</w:t>
      </w:r>
    </w:p>
    <w:p>
      <w:r>
        <w:rPr>
          <w:b w:val="0"/>
          <w:i w:val="0"/>
        </w:rPr>
        <w:t>45 hrs/week (5 daily OT). $200 FLAT-SUM weekly attendance bonus; OT paid on base only.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$18.00</w:t>
            </w:r>
          </w:p>
        </w:tc>
        <w:tc>
          <w:tcPr>
            <w:tcW w:type="dxa" w:w="2160"/>
          </w:tcPr>
          <w:p>
            <w:r>
              <w:t>$1,440.00</w:t>
            </w:r>
          </w:p>
        </w:tc>
      </w:tr>
      <w:tr>
        <w:tc>
          <w:tcPr>
            <w:tcW w:type="dxa" w:w="2160"/>
          </w:tcPr>
          <w:p>
            <w:r>
              <w:t>Overtime</w:t>
            </w:r>
          </w:p>
        </w:tc>
        <w:tc>
          <w:tcPr>
            <w:tcW w:type="dxa" w:w="2160"/>
          </w:tcPr>
          <w:p>
            <w:r>
              <w:t>10.00</w:t>
            </w:r>
          </w:p>
        </w:tc>
        <w:tc>
          <w:tcPr>
            <w:tcW w:type="dxa" w:w="2160"/>
          </w:tcPr>
          <w:p>
            <w:r>
              <w:t>$27.00</w:t>
            </w:r>
          </w:p>
        </w:tc>
        <w:tc>
          <w:tcPr>
            <w:tcW w:type="dxa" w:w="2160"/>
          </w:tcPr>
          <w:p>
            <w:r>
              <w:t>$270.00</w:t>
            </w:r>
          </w:p>
        </w:tc>
      </w:tr>
      <w:tr>
        <w:tc>
          <w:tcPr>
            <w:tcW w:type="dxa" w:w="2160"/>
          </w:tcPr>
          <w:p>
            <w:r>
              <w:t>Flat-sum attendance bonus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$400.00</w:t>
            </w:r>
          </w:p>
        </w:tc>
      </w:tr>
    </w:tbl>
    <w:p/>
    <w:p>
      <w:pPr>
        <w:pStyle w:val="Heading1"/>
      </w:pPr>
      <w:r>
        <w:t>EMPLOYEE 6 — Farah Khan</w:t>
      </w:r>
    </w:p>
    <w:p>
      <w:r>
        <w:rPr>
          <w:b w:val="0"/>
          <w:i w:val="0"/>
        </w:rPr>
        <w:t>Worksite: Los Angeles, CA (city MW $17.87) | Classification: Non-exempt hourly $17.25 | I-9 on file: Yes</w:t>
      </w:r>
    </w:p>
    <w:p>
      <w:r>
        <w:rPr>
          <w:b w:val="0"/>
          <w:i w:val="0"/>
        </w:rPr>
        <w:t>Paid $17.25 (above state $16.90 but below City of LA $17.87). 80 hrs.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$17.25</w:t>
            </w:r>
          </w:p>
        </w:tc>
        <w:tc>
          <w:tcPr>
            <w:tcW w:type="dxa" w:w="2160"/>
          </w:tcPr>
          <w:p>
            <w:r>
              <w:t>$1,380.00</w:t>
            </w:r>
          </w:p>
        </w:tc>
      </w:tr>
    </w:tbl>
    <w:p/>
    <w:p>
      <w:pPr>
        <w:pStyle w:val="Heading1"/>
      </w:pPr>
      <w:r>
        <w:t>EMPLOYEE 7 — George Lin</w:t>
      </w:r>
    </w:p>
    <w:p>
      <w:r>
        <w:rPr>
          <w:b w:val="0"/>
          <w:i w:val="0"/>
        </w:rPr>
        <w:t>Worksite: Los Angeles, CA | Classification: Non-exempt hourly $20.00 | I-9 on file: Yes</w:t>
      </w:r>
    </w:p>
    <w:p>
      <w:r>
        <w:rPr>
          <w:b w:val="0"/>
          <w:i w:val="0"/>
        </w:rPr>
        <w:t>Six 9-hour shifts with NO meal punch (shift &gt; 5 hrs). No waiver.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$20.00</w:t>
            </w:r>
          </w:p>
        </w:tc>
        <w:tc>
          <w:tcPr>
            <w:tcW w:type="dxa" w:w="2160"/>
          </w:tcPr>
          <w:p>
            <w:r>
              <w:t>$1,600.00</w:t>
            </w:r>
          </w:p>
        </w:tc>
      </w:tr>
      <w:tr>
        <w:tc>
          <w:tcPr>
            <w:tcW w:type="dxa" w:w="2160"/>
          </w:tcPr>
          <w:p>
            <w:r>
              <w:t>Meal premium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</w:tbl>
    <w:p/>
    <w:p>
      <w:pPr>
        <w:pStyle w:val="Heading1"/>
      </w:pPr>
      <w:r>
        <w:t>EMPLOYEE 8 — Hana Suzuki</w:t>
      </w:r>
    </w:p>
    <w:p>
      <w:r>
        <w:rPr>
          <w:b w:val="0"/>
          <w:i w:val="0"/>
        </w:rPr>
        <w:t>Worksite: Los Angeles, CA | Classification: Non-exempt hourly $19.00 | I-9 on file: Yes</w:t>
      </w:r>
    </w:p>
    <w:p>
      <w:r>
        <w:rPr>
          <w:b w:val="0"/>
          <w:i w:val="0"/>
        </w:rPr>
        <w:t>First meal began after the 5th hour on 5 days (shift start 7:00 AM, meal ~1:15 PM).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$19.00</w:t>
            </w:r>
          </w:p>
        </w:tc>
        <w:tc>
          <w:tcPr>
            <w:tcW w:type="dxa" w:w="2160"/>
          </w:tcPr>
          <w:p>
            <w:r>
              <w:t>$1,520.00</w:t>
            </w:r>
          </w:p>
        </w:tc>
      </w:tr>
      <w:tr>
        <w:tc>
          <w:tcPr>
            <w:tcW w:type="dxa" w:w="2160"/>
          </w:tcPr>
          <w:p>
            <w:r>
              <w:t>Meal premium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</w:tbl>
    <w:p/>
    <w:p>
      <w:pPr>
        <w:pStyle w:val="Heading1"/>
      </w:pPr>
      <w:r>
        <w:t>EMPLOYEE 9 — Ivan Petrov</w:t>
      </w:r>
    </w:p>
    <w:p>
      <w:r>
        <w:rPr>
          <w:b w:val="0"/>
          <w:i w:val="0"/>
        </w:rPr>
        <w:t>Worksite: Los Angeles, CA | Classification: Non-exempt hourly $21.00 | I-9 on file: Yes</w:t>
      </w:r>
    </w:p>
    <w:p>
      <w:r>
        <w:rPr>
          <w:b w:val="0"/>
          <w:i w:val="0"/>
        </w:rPr>
        <w:t>Meals recorded as 30 min but raw punches show 21-22 min on 4 days (short meal).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$21.00</w:t>
            </w:r>
          </w:p>
        </w:tc>
        <w:tc>
          <w:tcPr>
            <w:tcW w:type="dxa" w:w="2160"/>
          </w:tcPr>
          <w:p>
            <w:r>
              <w:t>$1,680.00</w:t>
            </w:r>
          </w:p>
        </w:tc>
      </w:tr>
      <w:tr>
        <w:tc>
          <w:tcPr>
            <w:tcW w:type="dxa" w:w="2160"/>
          </w:tcPr>
          <w:p>
            <w:r>
              <w:t>Meal premium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</w:tbl>
    <w:p/>
    <w:p>
      <w:pPr>
        <w:pStyle w:val="Heading1"/>
      </w:pPr>
      <w:r>
        <w:t>EMPLOYEE 10 — Kevin Brown</w:t>
      </w:r>
    </w:p>
    <w:p>
      <w:r>
        <w:rPr>
          <w:b w:val="0"/>
          <w:i w:val="0"/>
        </w:rPr>
        <w:t>Worksite: Los Angeles, CA | Classification: Non-exempt hourly $23.00 | I-9 on file: Yes</w:t>
      </w:r>
    </w:p>
    <w:p>
      <w:r>
        <w:rPr>
          <w:b w:val="0"/>
          <w:i w:val="0"/>
        </w:rPr>
        <w:t>Three 11-hour days with first meal only; no second meal; no valid second-meal waiver.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$23.00</w:t>
            </w:r>
          </w:p>
        </w:tc>
        <w:tc>
          <w:tcPr>
            <w:tcW w:type="dxa" w:w="2160"/>
          </w:tcPr>
          <w:p>
            <w:r>
              <w:t>$1,840.00</w:t>
            </w:r>
          </w:p>
        </w:tc>
      </w:tr>
      <w:tr>
        <w:tc>
          <w:tcPr>
            <w:tcW w:type="dxa" w:w="2160"/>
          </w:tcPr>
          <w:p>
            <w:r>
              <w:t>Meal premium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</w:tbl>
    <w:p/>
    <w:p>
      <w:pPr>
        <w:pStyle w:val="Heading1"/>
      </w:pPr>
      <w:r>
        <w:t>EMPLOYEE 11 — Marcus Webb</w:t>
      </w:r>
    </w:p>
    <w:p>
      <w:r>
        <w:rPr>
          <w:b w:val="0"/>
          <w:i w:val="0"/>
        </w:rPr>
        <w:t>Worksite: Los Angeles, CA | Classification: Non-exempt hourly $20 + $100 wk bonus | I-9 on file: Yes</w:t>
      </w:r>
    </w:p>
    <w:p>
      <w:r>
        <w:rPr>
          <w:b w:val="0"/>
          <w:i w:val="0"/>
        </w:rPr>
        <w:t>4 meal-premium days PAID, but at base $20, excluding the $100 weekly nondiscretionary bonus (reg rate $22.22).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90.00</w:t>
            </w:r>
          </w:p>
        </w:tc>
        <w:tc>
          <w:tcPr>
            <w:tcW w:type="dxa" w:w="2160"/>
          </w:tcPr>
          <w:p>
            <w:r>
              <w:t>$20.00</w:t>
            </w:r>
          </w:p>
        </w:tc>
        <w:tc>
          <w:tcPr>
            <w:tcW w:type="dxa" w:w="2160"/>
          </w:tcPr>
          <w:p>
            <w:r>
              <w:t>$1,800.00</w:t>
            </w:r>
          </w:p>
        </w:tc>
      </w:tr>
      <w:tr>
        <w:tc>
          <w:tcPr>
            <w:tcW w:type="dxa" w:w="2160"/>
          </w:tcPr>
          <w:p>
            <w:r>
              <w:t>Meal premium (paid at base)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$20.00</w:t>
            </w:r>
          </w:p>
        </w:tc>
        <w:tc>
          <w:tcPr>
            <w:tcW w:type="dxa" w:w="2160"/>
          </w:tcPr>
          <w:p>
            <w:r>
              <w:t>$80.00</w:t>
            </w:r>
          </w:p>
        </w:tc>
      </w:tr>
      <w:tr>
        <w:tc>
          <w:tcPr>
            <w:tcW w:type="dxa" w:w="2160"/>
          </w:tcPr>
          <w:p>
            <w:r>
              <w:t>Bonus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$200.00</w:t>
            </w:r>
          </w:p>
        </w:tc>
      </w:tr>
    </w:tbl>
    <w:p/>
    <w:p>
      <w:pPr>
        <w:pStyle w:val="Heading1"/>
      </w:pPr>
      <w:r>
        <w:t>EMPLOYEE 12 — Nadia Haddad</w:t>
      </w:r>
    </w:p>
    <w:p>
      <w:r>
        <w:rPr>
          <w:b w:val="0"/>
          <w:i w:val="0"/>
        </w:rPr>
        <w:t>Worksite: Fast-food franchise, CA (industry MW $20.00) | Classification: Non-exempt hourly $18.50 | I-9 on file: Yes</w:t>
      </w:r>
    </w:p>
    <w:p>
      <w:r>
        <w:rPr>
          <w:b w:val="0"/>
          <w:i w:val="0"/>
        </w:rPr>
        <w:t>National fast-food chain (&gt;60 locations). Paid $18.50; fast-food minimum wage is $20.00. 80 hrs.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$18.50</w:t>
            </w:r>
          </w:p>
        </w:tc>
        <w:tc>
          <w:tcPr>
            <w:tcW w:type="dxa" w:w="2160"/>
          </w:tcPr>
          <w:p>
            <w:r>
              <w:t>$1,480.00</w:t>
            </w:r>
          </w:p>
        </w:tc>
      </w:tr>
    </w:tbl>
    <w:p/>
    <w:p>
      <w:pPr>
        <w:pStyle w:val="Heading1"/>
      </w:pPr>
      <w:r>
        <w:t>EMPLOYEE 13 — Omar Farouk</w:t>
      </w:r>
    </w:p>
    <w:p>
      <w:r>
        <w:rPr>
          <w:b w:val="0"/>
          <w:i w:val="0"/>
        </w:rPr>
        <w:t>Worksite: Fast-food franchise, CA | Classification: Non-exempt hourly $20.25 | I-9 on file: Yes</w:t>
      </w:r>
    </w:p>
    <w:p>
      <w:r>
        <w:rPr>
          <w:b w:val="0"/>
          <w:i w:val="0"/>
        </w:rPr>
        <w:t>Paid above fast-food MW, but four 10-hour days/week; daily OT paid 'weekly only'.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$20.25</w:t>
            </w:r>
          </w:p>
        </w:tc>
        <w:tc>
          <w:tcPr>
            <w:tcW w:type="dxa" w:w="2160"/>
          </w:tcPr>
          <w:p>
            <w:r>
              <w:t>$1,620.00</w:t>
            </w:r>
          </w:p>
        </w:tc>
      </w:tr>
      <w:tr>
        <w:tc>
          <w:tcPr>
            <w:tcW w:type="dxa" w:w="2160"/>
          </w:tcPr>
          <w:p>
            <w:r>
              <w:t>Overtime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</w:tbl>
    <w:p/>
    <w:p>
      <w:pPr>
        <w:pStyle w:val="Heading1"/>
      </w:pPr>
      <w:r>
        <w:t>EMPLOYEE 14 — Priya Nair</w:t>
      </w:r>
    </w:p>
    <w:p>
      <w:r>
        <w:rPr>
          <w:b w:val="0"/>
          <w:i w:val="0"/>
        </w:rPr>
        <w:t>Worksite: Remote (Riverside, CA) | Classification: Non-exempt hourly $19.00 | I-9 on file: Yes</w:t>
      </w:r>
    </w:p>
    <w:p>
      <w:r>
        <w:rPr>
          <w:b w:val="0"/>
          <w:i w:val="0"/>
        </w:rPr>
        <w:t>Required to use personal cell/home internet ($0 reimbursed) and drove 200 personal miles for deliveries ($0 mileage). IRS mileage assumed $0.70/mi.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$19.00</w:t>
            </w:r>
          </w:p>
        </w:tc>
        <w:tc>
          <w:tcPr>
            <w:tcW w:type="dxa" w:w="2160"/>
          </w:tcPr>
          <w:p>
            <w:r>
              <w:t>$1,520.00</w:t>
            </w:r>
          </w:p>
        </w:tc>
      </w:tr>
      <w:tr>
        <w:tc>
          <w:tcPr>
            <w:tcW w:type="dxa" w:w="2160"/>
          </w:tcPr>
          <w:p>
            <w:r>
              <w:t>Expense reimbursement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</w:tbl>
    <w:p/>
    <w:p>
      <w:pPr>
        <w:pStyle w:val="Heading1"/>
      </w:pPr>
      <w:r>
        <w:t>EMPLOYEE 15 — Quentin Lee</w:t>
      </w:r>
    </w:p>
    <w:p>
      <w:r>
        <w:rPr>
          <w:b w:val="0"/>
          <w:i w:val="0"/>
        </w:rPr>
        <w:t>Worksite: Riverside, CA | Classification: Non-exempt PIECE-RATE | I-9 on file: Yes</w:t>
      </w:r>
    </w:p>
    <w:p>
      <w:r>
        <w:rPr>
          <w:b w:val="0"/>
          <w:i w:val="0"/>
        </w:rPr>
        <w:t>Piece earnings $1,800 for 80 clocked hrs = 70 productive + 6 rest/recovery + 4 nonproductive; rest/nonproductive NOT separately paid.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Piece-rate</w:t>
            </w:r>
          </w:p>
        </w:tc>
        <w:tc>
          <w:tcPr>
            <w:tcW w:type="dxa" w:w="2160"/>
          </w:tcPr>
          <w:p>
            <w:r>
              <w:t>70.00</w:t>
            </w:r>
          </w:p>
        </w:tc>
        <w:tc>
          <w:tcPr>
            <w:tcW w:type="dxa" w:w="2160"/>
          </w:tcPr>
          <w:p>
            <w:r>
              <w:t>piece</w:t>
            </w:r>
          </w:p>
        </w:tc>
        <w:tc>
          <w:tcPr>
            <w:tcW w:type="dxa" w:w="2160"/>
          </w:tcPr>
          <w:p>
            <w:r>
              <w:t>$1,800.00</w:t>
            </w:r>
          </w:p>
        </w:tc>
      </w:tr>
      <w:tr>
        <w:tc>
          <w:tcPr>
            <w:tcW w:type="dxa" w:w="2160"/>
          </w:tcPr>
          <w:p>
            <w:r>
              <w:t>Rest/recovery</w:t>
            </w:r>
          </w:p>
        </w:tc>
        <w:tc>
          <w:tcPr>
            <w:tcW w:type="dxa" w:w="2160"/>
          </w:tcPr>
          <w:p>
            <w:r>
              <w:t>6.00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Nonproductive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</w:tbl>
    <w:p/>
    <w:p>
      <w:pPr>
        <w:pStyle w:val="Heading1"/>
      </w:pPr>
      <w:r>
        <w:t>EMPLOYEE 16 — Rosa Jimenez</w:t>
      </w:r>
    </w:p>
    <w:p>
      <w:r>
        <w:rPr>
          <w:b w:val="0"/>
          <w:i w:val="0"/>
        </w:rPr>
        <w:t>Worksite: Riverside, CA | Classification: Non-exempt PIECE-RATE | I-9 on file: Yes</w:t>
      </w:r>
    </w:p>
    <w:p>
      <w:r>
        <w:rPr>
          <w:b w:val="0"/>
          <w:i w:val="0"/>
        </w:rPr>
        <w:t>Piece earnings $1,100 for 80 hrs = $13.75/hr average, below minimum wage.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Piece-rate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piece</w:t>
            </w:r>
          </w:p>
        </w:tc>
        <w:tc>
          <w:tcPr>
            <w:tcW w:type="dxa" w:w="2160"/>
          </w:tcPr>
          <w:p>
            <w:r>
              <w:t>$1,100.00</w:t>
            </w:r>
          </w:p>
        </w:tc>
      </w:tr>
    </w:tbl>
    <w:p/>
    <w:p>
      <w:pPr>
        <w:pStyle w:val="Heading1"/>
      </w:pPr>
      <w:r>
        <w:t>EMPLOYEE 17 — Sam Carter</w:t>
      </w:r>
    </w:p>
    <w:p>
      <w:r>
        <w:rPr>
          <w:b w:val="0"/>
          <w:i w:val="0"/>
        </w:rPr>
        <w:t>Worksite: Los Angeles, CA | Classification: 'Commissioned exempt' inside sales | I-9 on file: Yes</w:t>
      </w:r>
    </w:p>
    <w:p>
      <w:r>
        <w:rPr>
          <w:b w:val="0"/>
          <w:i w:val="0"/>
        </w:rPr>
        <w:t>No written, signed commission agreement. Total comp $2,200 / 90 hrs; commissions = 27% (&lt;50%); earnings $24.44/hr (&lt;1.5x MW $25.35). Treated as OT-exempt.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Base</w:t>
            </w:r>
          </w:p>
        </w:tc>
        <w:tc>
          <w:tcPr>
            <w:tcW w:type="dxa" w:w="2160"/>
          </w:tcPr>
          <w:p>
            <w:r>
              <w:t>90.00</w:t>
            </w:r>
          </w:p>
        </w:tc>
        <w:tc>
          <w:tcPr>
            <w:tcW w:type="dxa" w:w="2160"/>
          </w:tcPr>
          <w:p>
            <w:r>
              <w:t>$18.00</w:t>
            </w:r>
          </w:p>
        </w:tc>
        <w:tc>
          <w:tcPr>
            <w:tcW w:type="dxa" w:w="2160"/>
          </w:tcPr>
          <w:p>
            <w:r>
              <w:t>$1,620.00</w:t>
            </w:r>
          </w:p>
        </w:tc>
      </w:tr>
      <w:tr>
        <w:tc>
          <w:tcPr>
            <w:tcW w:type="dxa" w:w="2160"/>
          </w:tcPr>
          <w:p>
            <w:r>
              <w:t>Commissions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$600.00</w:t>
            </w:r>
          </w:p>
        </w:tc>
      </w:tr>
      <w:tr>
        <w:tc>
          <w:tcPr>
            <w:tcW w:type="dxa" w:w="2160"/>
          </w:tcPr>
          <w:p>
            <w:r>
              <w:t>Overtime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</w:tbl>
    <w:p/>
    <w:p>
      <w:pPr>
        <w:pStyle w:val="Heading1"/>
      </w:pPr>
      <w:r>
        <w:t>EMPLOYEE 18 — Victor Alvarez</w:t>
      </w:r>
    </w:p>
    <w:p>
      <w:r>
        <w:rPr>
          <w:b w:val="0"/>
          <w:i w:val="0"/>
        </w:rPr>
        <w:t>Worksite: Los Angeles, CA | Classification: Non-exempt server | I-9 on file: Yes</w:t>
      </w:r>
    </w:p>
    <w:p>
      <w:r>
        <w:rPr>
          <w:b w:val="0"/>
          <w:i w:val="0"/>
        </w:rPr>
        <w:t>Cash wage $14.50 with a $2.40 'tip credit' to reach MW (illegal in CA). Employer deducts 3% credit-card processing fee from $500 in CC tips.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 (cash)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$14.50</w:t>
            </w:r>
          </w:p>
        </w:tc>
        <w:tc>
          <w:tcPr>
            <w:tcW w:type="dxa" w:w="2160"/>
          </w:tcPr>
          <w:p>
            <w:r>
              <w:t>$1,160.00</w:t>
            </w:r>
          </w:p>
        </w:tc>
      </w:tr>
      <w:tr>
        <w:tc>
          <w:tcPr>
            <w:tcW w:type="dxa" w:w="2160"/>
          </w:tcPr>
          <w:p>
            <w:r>
              <w:t>Tip credit claimed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$2.40</w:t>
            </w:r>
          </w:p>
        </w:tc>
        <w:tc>
          <w:tcPr>
            <w:tcW w:type="dxa" w:w="2160"/>
          </w:tcPr>
          <w:p>
            <w:r>
              <w:t>(to reach $16.90)</w:t>
            </w:r>
          </w:p>
        </w:tc>
      </w:tr>
      <w:tr>
        <w:tc>
          <w:tcPr>
            <w:tcW w:type="dxa" w:w="2160"/>
          </w:tcPr>
          <w:p>
            <w:r>
              <w:t>CC tips paid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$485.00 (after 3% fee)</w:t>
            </w:r>
          </w:p>
        </w:tc>
      </w:tr>
    </w:tbl>
    <w:p/>
    <w:p>
      <w:pPr>
        <w:pStyle w:val="Heading1"/>
      </w:pPr>
      <w:r>
        <w:t>EMPLOYEE 19 — Wendy Zhao</w:t>
      </w:r>
    </w:p>
    <w:p>
      <w:r>
        <w:rPr>
          <w:b w:val="0"/>
          <w:i w:val="0"/>
        </w:rPr>
        <w:t>Worksite: Los Angeles, CA | Classification: Non-exempt (shift lead) | I-9 on file: Yes</w:t>
      </w:r>
    </w:p>
    <w:p>
      <w:r>
        <w:rPr>
          <w:b w:val="0"/>
          <w:i w:val="0"/>
        </w:rPr>
        <w:t>Mandatory tip pool includes a shift lead/manager with hire-fire authority (unlawful participant). Estimated redistribution to servers this period: $180.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$18.00</w:t>
            </w:r>
          </w:p>
        </w:tc>
        <w:tc>
          <w:tcPr>
            <w:tcW w:type="dxa" w:w="2160"/>
          </w:tcPr>
          <w:p>
            <w:r>
              <w:t>$1,440.00</w:t>
            </w:r>
          </w:p>
        </w:tc>
      </w:tr>
    </w:tbl>
    <w:p/>
    <w:p>
      <w:pPr>
        <w:pStyle w:val="Heading1"/>
      </w:pPr>
      <w:r>
        <w:t>EMPLOYEE 20 — Xavier Reed</w:t>
      </w:r>
    </w:p>
    <w:p>
      <w:r>
        <w:rPr>
          <w:b w:val="0"/>
          <w:i w:val="0"/>
        </w:rPr>
        <w:t>Worksite: Los Angeles, CA | Classification: Non-exempt hourly $24.00 | I-9 on file: Yes</w:t>
      </w:r>
    </w:p>
    <w:p>
      <w:r>
        <w:rPr>
          <w:b w:val="0"/>
          <w:i w:val="0"/>
        </w:rPr>
        <w:t>DISCHARGED 06/15/2026; final check issued 06/27/2026 (12 days late). Daily wage 8 x $24 = $192.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Final wages</w:t>
            </w:r>
          </w:p>
        </w:tc>
        <w:tc>
          <w:tcPr>
            <w:tcW w:type="dxa" w:w="2160"/>
          </w:tcPr>
          <w:p>
            <w:r>
              <w:t>40.00</w:t>
            </w:r>
          </w:p>
        </w:tc>
        <w:tc>
          <w:tcPr>
            <w:tcW w:type="dxa" w:w="2160"/>
          </w:tcPr>
          <w:p>
            <w:r>
              <w:t>$24.00</w:t>
            </w:r>
          </w:p>
        </w:tc>
        <w:tc>
          <w:tcPr>
            <w:tcW w:type="dxa" w:w="2160"/>
          </w:tcPr>
          <w:p>
            <w:r>
              <w:t>$960.00</w:t>
            </w:r>
          </w:p>
        </w:tc>
      </w:tr>
      <w:tr>
        <w:tc>
          <w:tcPr>
            <w:tcW w:type="dxa" w:w="2160"/>
          </w:tcPr>
          <w:p>
            <w:r>
              <w:t>Discharge date</w:t>
            </w:r>
          </w:p>
        </w:tc>
        <w:tc>
          <w:tcPr>
            <w:tcW w:type="dxa" w:w="2160"/>
          </w:tcPr>
          <w:p>
            <w:r>
              <w:t>06/15/2026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Final check issued</w:t>
            </w:r>
          </w:p>
        </w:tc>
        <w:tc>
          <w:tcPr>
            <w:tcW w:type="dxa" w:w="2160"/>
          </w:tcPr>
          <w:p>
            <w:r>
              <w:t>06/27/2026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EMPLOYEE 21 — Yara Costa</w:t>
      </w:r>
    </w:p>
    <w:p>
      <w:r>
        <w:rPr>
          <w:b w:val="0"/>
          <w:i w:val="0"/>
        </w:rPr>
        <w:t>Worksite: Los Angeles, CA | Classification: Non-exempt hourly $20.00 | I-9 on file: Yes</w:t>
      </w:r>
    </w:p>
    <w:p>
      <w:r>
        <w:rPr>
          <w:b w:val="0"/>
          <w:i w:val="0"/>
        </w:rPr>
        <w:t>QUIT 06/13/2026 with NO advance notice -&gt; final pay due within 72 hrs (06/16); paid 06/21 (5 days late). Daily wage 8 x $20 = $160.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Final wages</w:t>
            </w:r>
          </w:p>
        </w:tc>
        <w:tc>
          <w:tcPr>
            <w:tcW w:type="dxa" w:w="2160"/>
          </w:tcPr>
          <w:p>
            <w:r>
              <w:t>32.00</w:t>
            </w:r>
          </w:p>
        </w:tc>
        <w:tc>
          <w:tcPr>
            <w:tcW w:type="dxa" w:w="2160"/>
          </w:tcPr>
          <w:p>
            <w:r>
              <w:t>$20.00</w:t>
            </w:r>
          </w:p>
        </w:tc>
        <w:tc>
          <w:tcPr>
            <w:tcW w:type="dxa" w:w="2160"/>
          </w:tcPr>
          <w:p>
            <w:r>
              <w:t>$640.00</w:t>
            </w:r>
          </w:p>
        </w:tc>
      </w:tr>
      <w:tr>
        <w:tc>
          <w:tcPr>
            <w:tcW w:type="dxa" w:w="2160"/>
          </w:tcPr>
          <w:p>
            <w:r>
              <w:t>Quit date</w:t>
            </w:r>
          </w:p>
        </w:tc>
        <w:tc>
          <w:tcPr>
            <w:tcW w:type="dxa" w:w="2160"/>
          </w:tcPr>
          <w:p>
            <w:r>
              <w:t>06/13/2026 (no notice)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Final check issued</w:t>
            </w:r>
          </w:p>
        </w:tc>
        <w:tc>
          <w:tcPr>
            <w:tcW w:type="dxa" w:w="2160"/>
          </w:tcPr>
          <w:p>
            <w:r>
              <w:t>06/21/2026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EMPLOYEE 22 — Zane Miller</w:t>
      </w:r>
    </w:p>
    <w:p>
      <w:r>
        <w:rPr>
          <w:b w:val="0"/>
          <w:i w:val="0"/>
        </w:rPr>
        <w:t>Worksite: Los Angeles, CA | Classification: Non-exempt hourly $22.00 | I-9 on file: Yes</w:t>
      </w:r>
    </w:p>
    <w:p>
      <w:r>
        <w:rPr>
          <w:b w:val="0"/>
          <w:i w:val="0"/>
        </w:rPr>
        <w:t>QUIT 06/13/2026 with 72-hour notice given 06/10; final pay handed over 06/13 (on time). 40 accrued vacation hrs FORFEITED under a use-it-or-lose-it policy.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Final wages</w:t>
            </w:r>
          </w:p>
        </w:tc>
        <w:tc>
          <w:tcPr>
            <w:tcW w:type="dxa" w:w="2160"/>
          </w:tcPr>
          <w:p>
            <w:r>
              <w:t>40.00</w:t>
            </w:r>
          </w:p>
        </w:tc>
        <w:tc>
          <w:tcPr>
            <w:tcW w:type="dxa" w:w="2160"/>
          </w:tcPr>
          <w:p>
            <w:r>
              <w:t>$22.00</w:t>
            </w:r>
          </w:p>
        </w:tc>
        <w:tc>
          <w:tcPr>
            <w:tcW w:type="dxa" w:w="2160"/>
          </w:tcPr>
          <w:p>
            <w:r>
              <w:t>$880.00</w:t>
            </w:r>
          </w:p>
        </w:tc>
      </w:tr>
      <w:tr>
        <w:tc>
          <w:tcPr>
            <w:tcW w:type="dxa" w:w="2160"/>
          </w:tcPr>
          <w:p>
            <w:r>
              <w:t>Accrued vacation (40 hrs)</w:t>
            </w:r>
          </w:p>
        </w:tc>
        <w:tc>
          <w:tcPr>
            <w:tcW w:type="dxa" w:w="2160"/>
          </w:tcPr>
          <w:p>
            <w:r>
              <w:t>FORFEITED</w:t>
            </w:r>
          </w:p>
        </w:tc>
        <w:tc>
          <w:tcPr>
            <w:tcW w:type="dxa" w:w="2160"/>
          </w:tcPr>
          <w:p>
            <w:r>
              <w:t>$22.00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</w:tbl>
    <w:p/>
    <w:p>
      <w:pPr>
        <w:pStyle w:val="Heading1"/>
      </w:pPr>
      <w:r>
        <w:t>EMPLOYEE 23 — Aisha Bello</w:t>
      </w:r>
    </w:p>
    <w:p>
      <w:r>
        <w:rPr>
          <w:b w:val="0"/>
          <w:i w:val="0"/>
        </w:rPr>
        <w:t>Worksite: Los Angeles, CA | Classification: 'EXEMPT' store manager $4,500/mo | I-9 on file: Yes</w:t>
      </w:r>
    </w:p>
    <w:p>
      <w:r>
        <w:rPr>
          <w:b w:val="0"/>
          <w:i w:val="0"/>
        </w:rPr>
        <w:t>Salary $4,500/month is BELOW the exempt floor of $5,858.67/month. Worked ~50 hrs/week.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Salary (exempt)</w:t>
            </w:r>
          </w:p>
        </w:tc>
        <w:tc>
          <w:tcPr>
            <w:tcW w:type="dxa" w:w="2160"/>
          </w:tcPr>
          <w:p>
            <w:r>
              <w:t>Not tracked (~50/wk)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$2,076.92</w:t>
            </w:r>
          </w:p>
        </w:tc>
      </w:tr>
    </w:tbl>
    <w:p/>
    <w:p>
      <w:pPr>
        <w:pStyle w:val="Heading1"/>
      </w:pPr>
      <w:r>
        <w:t>EMPLOYEE 24 — Blake Turner</w:t>
      </w:r>
    </w:p>
    <w:p>
      <w:r>
        <w:rPr>
          <w:b w:val="0"/>
          <w:i w:val="0"/>
        </w:rPr>
        <w:t>Worksite: Los Angeles, CA | Classification: 'EXEMPT' $6,500/mo | I-9 on file: Yes</w:t>
      </w:r>
    </w:p>
    <w:p>
      <w:r>
        <w:rPr>
          <w:b w:val="0"/>
          <w:i w:val="0"/>
        </w:rPr>
        <w:t>Salary clears the floor, but duties are routine stocking/cashiering with no real discretion or supervision (fails the duties test). Worked 48 hrs/week.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Salary (exempt)</w:t>
            </w:r>
          </w:p>
        </w:tc>
        <w:tc>
          <w:tcPr>
            <w:tcW w:type="dxa" w:w="2160"/>
          </w:tcPr>
          <w:p>
            <w:r>
              <w:t>Not tracked (~48/wk)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$3,000.00</w:t>
            </w:r>
          </w:p>
        </w:tc>
      </w:tr>
    </w:tbl>
    <w:p/>
    <w:p>
      <w:pPr>
        <w:pStyle w:val="Heading1"/>
      </w:pPr>
      <w:r>
        <w:t>EMPLOYEE 25 — Diego Santos</w:t>
      </w:r>
    </w:p>
    <w:p>
      <w:r>
        <w:rPr>
          <w:b w:val="0"/>
          <w:i w:val="0"/>
        </w:rPr>
        <w:t>Worksite: Los Angeles, CA | Classification: 'EXEMPT computer professional' $72,000/yr | I-9 on file: Yes</w:t>
      </w:r>
    </w:p>
    <w:p>
      <w:r>
        <w:rPr>
          <w:b w:val="0"/>
          <w:i w:val="0"/>
        </w:rPr>
        <w:t>Duties are help-desk support and hardware repair (statutory carve-out). Worked 45 hrs/week.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Salary (exempt)</w:t>
            </w:r>
          </w:p>
        </w:tc>
        <w:tc>
          <w:tcPr>
            <w:tcW w:type="dxa" w:w="2160"/>
          </w:tcPr>
          <w:p>
            <w:r>
              <w:t>Not tracked (~45/wk)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$2,769.23</w:t>
            </w:r>
          </w:p>
        </w:tc>
      </w:tr>
    </w:tbl>
    <w:p/>
    <w:p>
      <w:pPr>
        <w:pStyle w:val="Heading1"/>
      </w:pPr>
      <w:r>
        <w:t>EMPLOYEE 26 — Emma Fisher</w:t>
      </w:r>
    </w:p>
    <w:p>
      <w:r>
        <w:rPr>
          <w:b w:val="0"/>
          <w:i w:val="0"/>
        </w:rPr>
        <w:t>Worksite: Los Angeles, CA | Classification: '1099 independent contractor' | I-9 on file: Yes</w:t>
      </w:r>
    </w:p>
    <w:p>
      <w:r>
        <w:rPr>
          <w:b w:val="0"/>
          <w:i w:val="0"/>
        </w:rPr>
        <w:t>Labeled a contractor but performs the company's core retail work under full control and direction (fails ABC prong B/A). Paid $3,000 flat for 90 hrs ($33.33/hr).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Contractor pay (1099)</w:t>
            </w:r>
          </w:p>
        </w:tc>
        <w:tc>
          <w:tcPr>
            <w:tcW w:type="dxa" w:w="2160"/>
          </w:tcPr>
          <w:p>
            <w:r>
              <w:t>90.00</w:t>
            </w:r>
          </w:p>
        </w:tc>
        <w:tc>
          <w:tcPr>
            <w:tcW w:type="dxa" w:w="2160"/>
          </w:tcPr>
          <w:p>
            <w:r>
              <w:t>flat</w:t>
            </w:r>
          </w:p>
        </w:tc>
        <w:tc>
          <w:tcPr>
            <w:tcW w:type="dxa" w:w="2160"/>
          </w:tcPr>
          <w:p>
            <w:r>
              <w:t>$3,000.00</w:t>
            </w:r>
          </w:p>
        </w:tc>
      </w:tr>
    </w:tbl>
    <w:p/>
    <w:p>
      <w:pPr>
        <w:pStyle w:val="Heading1"/>
      </w:pPr>
      <w:r>
        <w:t>EMPLOYEE 27 — Gina Lopez</w:t>
      </w:r>
    </w:p>
    <w:p>
      <w:r>
        <w:rPr>
          <w:b w:val="0"/>
          <w:i w:val="0"/>
        </w:rPr>
        <w:t>Worksite: Vernon, CA | Classification: Non-exempt hourly $25.00 | I-9 on file: Yes</w:t>
      </w:r>
    </w:p>
    <w:p>
      <w:r>
        <w:rPr>
          <w:b w:val="0"/>
          <w:i w:val="0"/>
        </w:rPr>
        <w:t>Valid 4/10 alternative workweek schedule on file. One day worked 11 hours (the 11th hour is OT); all paid straight.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81.00</w:t>
            </w:r>
          </w:p>
        </w:tc>
        <w:tc>
          <w:tcPr>
            <w:tcW w:type="dxa" w:w="2160"/>
          </w:tcPr>
          <w:p>
            <w:r>
              <w:t>$25.00</w:t>
            </w:r>
          </w:p>
        </w:tc>
        <w:tc>
          <w:tcPr>
            <w:tcW w:type="dxa" w:w="2160"/>
          </w:tcPr>
          <w:p>
            <w:r>
              <w:t>$2,025.00</w:t>
            </w:r>
          </w:p>
        </w:tc>
      </w:tr>
      <w:tr>
        <w:tc>
          <w:tcPr>
            <w:tcW w:type="dxa" w:w="2160"/>
          </w:tcPr>
          <w:p>
            <w:r>
              <w:t>Overtime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</w:tbl>
    <w:p/>
    <w:p>
      <w:pPr>
        <w:pStyle w:val="Heading1"/>
      </w:pPr>
      <w:r>
        <w:t>EMPLOYEE 28 — Henry Adams</w:t>
      </w:r>
    </w:p>
    <w:p>
      <w:r>
        <w:rPr>
          <w:b w:val="0"/>
          <w:i w:val="0"/>
        </w:rPr>
        <w:t>Worksite: Vernon, CA | Classification: Non-exempt hourly $24.00 | I-9 on file: Yes</w:t>
      </w:r>
    </w:p>
    <w:p>
      <w:r>
        <w:rPr>
          <w:b w:val="0"/>
          <w:i w:val="0"/>
        </w:rPr>
        <w:t>Works four 10-hour days but there is NO valid AWS election (no secret ballot). Daily OT applies to hours 9-10; paid straight.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$24.00</w:t>
            </w:r>
          </w:p>
        </w:tc>
        <w:tc>
          <w:tcPr>
            <w:tcW w:type="dxa" w:w="2160"/>
          </w:tcPr>
          <w:p>
            <w:r>
              <w:t>$1,920.00</w:t>
            </w:r>
          </w:p>
        </w:tc>
      </w:tr>
      <w:tr>
        <w:tc>
          <w:tcPr>
            <w:tcW w:type="dxa" w:w="2160"/>
          </w:tcPr>
          <w:p>
            <w:r>
              <w:t>Overtime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</w:tbl>
    <w:p/>
    <w:p>
      <w:pPr>
        <w:pStyle w:val="Heading1"/>
      </w:pPr>
      <w:r>
        <w:t>EMPLOYEE 29 — Isla Reyes</w:t>
      </w:r>
    </w:p>
    <w:p>
      <w:r>
        <w:rPr>
          <w:b w:val="0"/>
          <w:i w:val="0"/>
        </w:rPr>
        <w:t>Worksite: Vernon, CA | Classification: Non-exempt hourly $19.00 | I-9 on file: Yes</w:t>
      </w:r>
    </w:p>
    <w:p>
      <w:r>
        <w:rPr>
          <w:b w:val="0"/>
          <w:i w:val="0"/>
        </w:rPr>
        <w:t>Week 2: worked all 7 days, several exceeding 6 hours, with no documented neutral choice (one-day-rest-in-seven).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78.00</w:t>
            </w:r>
          </w:p>
        </w:tc>
        <w:tc>
          <w:tcPr>
            <w:tcW w:type="dxa" w:w="2160"/>
          </w:tcPr>
          <w:p>
            <w:r>
              <w:t>$19.00</w:t>
            </w:r>
          </w:p>
        </w:tc>
        <w:tc>
          <w:tcPr>
            <w:tcW w:type="dxa" w:w="2160"/>
          </w:tcPr>
          <w:p>
            <w:r>
              <w:t>$1,482.00</w:t>
            </w:r>
          </w:p>
        </w:tc>
      </w:tr>
    </w:tbl>
    <w:p/>
    <w:p>
      <w:pPr>
        <w:pStyle w:val="Heading1"/>
      </w:pPr>
      <w:r>
        <w:t>EMPLOYEE 30 — Liam Walsh</w:t>
      </w:r>
    </w:p>
    <w:p>
      <w:r>
        <w:rPr>
          <w:b w:val="0"/>
          <w:i w:val="0"/>
        </w:rPr>
        <w:t>Worksite: Los Angeles, CA | Classification: Non-exempt hourly $18.00 | I-9 on file: Yes</w:t>
      </w:r>
    </w:p>
    <w:p>
      <w:r>
        <w:rPr>
          <w:b w:val="0"/>
          <w:i w:val="0"/>
        </w:rPr>
        <w:t>Pay stub omits the employer's legal name/address and does not list hourly rates and hours at each rate.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$18.00</w:t>
            </w:r>
          </w:p>
        </w:tc>
        <w:tc>
          <w:tcPr>
            <w:tcW w:type="dxa" w:w="2160"/>
          </w:tcPr>
          <w:p>
            <w:r>
              <w:t>$1,440.00</w:t>
            </w:r>
          </w:p>
        </w:tc>
      </w:tr>
    </w:tbl>
    <w:p/>
    <w:p>
      <w:pPr>
        <w:pStyle w:val="Heading1"/>
      </w:pPr>
      <w:r>
        <w:t>EMPLOYEE 31 — Mia Flores</w:t>
      </w:r>
    </w:p>
    <w:p>
      <w:r>
        <w:rPr>
          <w:b w:val="0"/>
          <w:i w:val="0"/>
        </w:rPr>
        <w:t>Worksite: Los Angeles, CA | Classification: Non-exempt hourly $18.00 | I-9 on file: Yes</w:t>
      </w:r>
    </w:p>
    <w:p>
      <w:r>
        <w:rPr>
          <w:b w:val="0"/>
          <w:i w:val="0"/>
        </w:rPr>
        <w:t>Wages for the 1st-15th were paid on the 28th (past the statutory 26th).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$18.00</w:t>
            </w:r>
          </w:p>
        </w:tc>
        <w:tc>
          <w:tcPr>
            <w:tcW w:type="dxa" w:w="2160"/>
          </w:tcPr>
          <w:p>
            <w:r>
              <w:t>$1,440.00</w:t>
            </w:r>
          </w:p>
        </w:tc>
      </w:tr>
    </w:tbl>
    <w:p/>
    <w:p>
      <w:pPr>
        <w:pStyle w:val="Heading1"/>
      </w:pPr>
      <w:r>
        <w:t>EMPLOYEE 32 — Noah Reed</w:t>
      </w:r>
    </w:p>
    <w:p>
      <w:r>
        <w:rPr>
          <w:b w:val="0"/>
          <w:i w:val="0"/>
        </w:rPr>
        <w:t>Worksite: Glendale, CA | Classification: Non-exempt hourly $20.00 | I-9 on file: Yes</w:t>
      </w:r>
    </w:p>
    <w:p>
      <w:r>
        <w:rPr>
          <w:b w:val="0"/>
          <w:i w:val="0"/>
        </w:rPr>
        <w:t>Timekeeping rounds down only; employee loses ~0.25 hr/day over 10 days (net-negative rounding).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77.50</w:t>
            </w:r>
          </w:p>
        </w:tc>
        <w:tc>
          <w:tcPr>
            <w:tcW w:type="dxa" w:w="2160"/>
          </w:tcPr>
          <w:p>
            <w:r>
              <w:t>$20.00</w:t>
            </w:r>
          </w:p>
        </w:tc>
        <w:tc>
          <w:tcPr>
            <w:tcW w:type="dxa" w:w="2160"/>
          </w:tcPr>
          <w:p>
            <w:r>
              <w:t>$1,550.00</w:t>
            </w:r>
          </w:p>
        </w:tc>
      </w:tr>
    </w:tbl>
    <w:p/>
    <w:p>
      <w:pPr>
        <w:pStyle w:val="Heading1"/>
      </w:pPr>
      <w:r>
        <w:t>EMPLOYEE 33 — Pablo Ortiz</w:t>
      </w:r>
    </w:p>
    <w:p>
      <w:r>
        <w:rPr>
          <w:b w:val="0"/>
          <w:i w:val="0"/>
        </w:rPr>
        <w:t>Worksite: Glendale, CA | Classification: Non-exempt hourly $21.00 | I-9 on file: Yes</w:t>
      </w:r>
    </w:p>
    <w:p>
      <w:r>
        <w:rPr>
          <w:b w:val="0"/>
          <w:i w:val="0"/>
        </w:rPr>
        <w:t>System captures exact minutes but rounds to quarter-hour; employee lost 1.8 hrs over the period (Camp).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78.20</w:t>
            </w:r>
          </w:p>
        </w:tc>
        <w:tc>
          <w:tcPr>
            <w:tcW w:type="dxa" w:w="2160"/>
          </w:tcPr>
          <w:p>
            <w:r>
              <w:t>$21.00</w:t>
            </w:r>
          </w:p>
        </w:tc>
        <w:tc>
          <w:tcPr>
            <w:tcW w:type="dxa" w:w="2160"/>
          </w:tcPr>
          <w:p>
            <w:r>
              <w:t>$1,642.20</w:t>
            </w:r>
          </w:p>
        </w:tc>
      </w:tr>
    </w:tbl>
    <w:p/>
    <w:p>
      <w:pPr>
        <w:pStyle w:val="Heading1"/>
      </w:pPr>
      <w:r>
        <w:t>EMPLOYEE 34 — Quinn Barnes</w:t>
      </w:r>
    </w:p>
    <w:p>
      <w:r>
        <w:rPr>
          <w:b w:val="0"/>
          <w:i w:val="0"/>
        </w:rPr>
        <w:t>Worksite: Glendale, CA | Classification: Non-exempt hourly $19.00 | I-9 on file: Yes</w:t>
      </w:r>
    </w:p>
    <w:p>
      <w:r>
        <w:rPr>
          <w:b w:val="0"/>
          <w:i w:val="0"/>
        </w:rPr>
        <w:t>Badge log shows 10 minutes of pre-shift setup each day (10 days) not captured on the time clock; recorded days are 7.5 hrs (straight time).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75.00</w:t>
            </w:r>
          </w:p>
        </w:tc>
        <w:tc>
          <w:tcPr>
            <w:tcW w:type="dxa" w:w="2160"/>
          </w:tcPr>
          <w:p>
            <w:r>
              <w:t>$19.00</w:t>
            </w:r>
          </w:p>
        </w:tc>
        <w:tc>
          <w:tcPr>
            <w:tcW w:type="dxa" w:w="2160"/>
          </w:tcPr>
          <w:p>
            <w:r>
              <w:t>$1,425.00</w:t>
            </w:r>
          </w:p>
        </w:tc>
      </w:tr>
    </w:tbl>
    <w:p/>
    <w:p>
      <w:pPr>
        <w:pStyle w:val="Heading1"/>
      </w:pPr>
      <w:r>
        <w:t>EMPLOYEE 35 — Rita Mendez</w:t>
      </w:r>
    </w:p>
    <w:p>
      <w:r>
        <w:rPr>
          <w:b w:val="0"/>
          <w:i w:val="0"/>
        </w:rPr>
        <w:t>Worksite: Los Angeles, CA | Classification: Non-exempt hourly $18.00 | I-9 on file: Yes</w:t>
      </w:r>
    </w:p>
    <w:p>
      <w:r>
        <w:rPr>
          <w:b w:val="0"/>
          <w:i w:val="0"/>
        </w:rPr>
        <w:t>Scheduled 8 hours; sent home after 2 hours (slow). Owed half the scheduled day (min 2 / max 4) = 4 hrs; paid only 2.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$18.00</w:t>
            </w:r>
          </w:p>
        </w:tc>
        <w:tc>
          <w:tcPr>
            <w:tcW w:type="dxa" w:w="2160"/>
          </w:tcPr>
          <w:p>
            <w:r>
              <w:t>$36.00</w:t>
            </w:r>
          </w:p>
        </w:tc>
      </w:tr>
      <w:tr>
        <w:tc>
          <w:tcPr>
            <w:tcW w:type="dxa" w:w="2160"/>
          </w:tcPr>
          <w:p>
            <w:r>
              <w:t>Reporting-time pay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</w:tbl>
    <w:p/>
    <w:p>
      <w:pPr>
        <w:pStyle w:val="Heading1"/>
      </w:pPr>
      <w:r>
        <w:t>EMPLOYEE 36 — Sergio Diaz</w:t>
      </w:r>
    </w:p>
    <w:p>
      <w:r>
        <w:rPr>
          <w:b w:val="0"/>
          <w:i w:val="0"/>
        </w:rPr>
        <w:t>Worksite: Los Angeles, CA | Classification: Non-exempt hourly $17.00 | I-9 on file: Yes</w:t>
      </w:r>
    </w:p>
    <w:p>
      <w:r>
        <w:rPr>
          <w:b w:val="0"/>
          <w:i w:val="0"/>
        </w:rPr>
        <w:t>One split-shift day: 9:00 AM-1:00 PM and 5:00 PM-9:00 PM (8 hrs, 4-hr unpaid gap). Paid 8 hrs straight only.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8.00</w:t>
            </w:r>
          </w:p>
        </w:tc>
        <w:tc>
          <w:tcPr>
            <w:tcW w:type="dxa" w:w="2160"/>
          </w:tcPr>
          <w:p>
            <w:r>
              <w:t>$17.00</w:t>
            </w:r>
          </w:p>
        </w:tc>
        <w:tc>
          <w:tcPr>
            <w:tcW w:type="dxa" w:w="2160"/>
          </w:tcPr>
          <w:p>
            <w:r>
              <w:t>$136.00</w:t>
            </w:r>
          </w:p>
        </w:tc>
      </w:tr>
      <w:tr>
        <w:tc>
          <w:tcPr>
            <w:tcW w:type="dxa" w:w="2160"/>
          </w:tcPr>
          <w:p>
            <w:r>
              <w:t>Split-shift premium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</w:tbl>
    <w:p/>
    <w:p>
      <w:pPr>
        <w:pStyle w:val="Heading1"/>
      </w:pPr>
      <w:r>
        <w:t>EMPLOYEE 37 — Tara Oyelaran</w:t>
      </w:r>
    </w:p>
    <w:p>
      <w:r>
        <w:rPr>
          <w:b w:val="0"/>
          <w:i w:val="0"/>
        </w:rPr>
        <w:t>Worksite: Los Angeles, CA | Classification: Commissioned inside sales | I-9 on file: Yes</w:t>
      </w:r>
    </w:p>
    <w:p>
      <w:r>
        <w:rPr>
          <w:b w:val="0"/>
          <w:i w:val="0"/>
        </w:rPr>
        <w:t>Earns $31/hr effective (&gt; 1.5x MW) and 65% of pay is commissions (&gt; 50%). Validly OT-exempt.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Base</w:t>
            </w:r>
          </w:p>
        </w:tc>
        <w:tc>
          <w:tcPr>
            <w:tcW w:type="dxa" w:w="2160"/>
          </w:tcPr>
          <w:p>
            <w:r>
              <w:t>90.00</w:t>
            </w:r>
          </w:p>
        </w:tc>
        <w:tc>
          <w:tcPr>
            <w:tcW w:type="dxa" w:w="2160"/>
          </w:tcPr>
          <w:p>
            <w:r>
              <w:t>$16.90</w:t>
            </w:r>
          </w:p>
        </w:tc>
        <w:tc>
          <w:tcPr>
            <w:tcW w:type="dxa" w:w="2160"/>
          </w:tcPr>
          <w:p>
            <w:r>
              <w:t>$1,521.00</w:t>
            </w:r>
          </w:p>
        </w:tc>
      </w:tr>
      <w:tr>
        <w:tc>
          <w:tcPr>
            <w:tcW w:type="dxa" w:w="2160"/>
          </w:tcPr>
          <w:p>
            <w:r>
              <w:t>Commissions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$2,900.00</w:t>
            </w:r>
          </w:p>
        </w:tc>
      </w:tr>
    </w:tbl>
    <w:p/>
    <w:p>
      <w:pPr>
        <w:pStyle w:val="Heading1"/>
      </w:pPr>
      <w:r>
        <w:t>EMPLOYEE 38 — Chen Wu</w:t>
      </w:r>
    </w:p>
    <w:p>
      <w:r>
        <w:rPr>
          <w:b w:val="0"/>
          <w:i w:val="0"/>
        </w:rPr>
        <w:t>Worksite: Los Angeles, CA | Classification: Exempt store manager $7,000/mo | I-9 on file: Yes</w:t>
      </w:r>
    </w:p>
    <w:p>
      <w:r>
        <w:rPr>
          <w:b w:val="0"/>
          <w:i w:val="0"/>
        </w:rPr>
        <w:t>Salary clears the floor; genuinely manages the store, directs 6 employees, hires/fires. Validly exempt.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Salary (exempt)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$3,230.77</w:t>
            </w:r>
          </w:p>
        </w:tc>
      </w:tr>
    </w:tbl>
    <w:p/>
    <w:p>
      <w:pPr>
        <w:pStyle w:val="Heading1"/>
      </w:pPr>
      <w:r>
        <w:t>EMPLOYEE 39 — Frank Hughes</w:t>
      </w:r>
    </w:p>
    <w:p>
      <w:r>
        <w:rPr>
          <w:b w:val="0"/>
          <w:i w:val="0"/>
        </w:rPr>
        <w:t>Worksite: N/A (vendor) | Classification: Bona fide B2B contractor | I-9 on file: Yes</w:t>
      </w:r>
    </w:p>
    <w:p>
      <w:r>
        <w:rPr>
          <w:b w:val="0"/>
          <w:i w:val="0"/>
        </w:rPr>
        <w:t>Incorporated business, own tools/location, sets rates, serves multiple clients, licensed - meets all s.2776 B2B criteria.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Contract payment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$5,000.00</w:t>
            </w:r>
          </w:p>
        </w:tc>
      </w:tr>
    </w:tbl>
    <w:p/>
    <w:p>
      <w:pPr>
        <w:pStyle w:val="Heading1"/>
      </w:pPr>
      <w:r>
        <w:t>EMPLOYEE 40 — Olivia Grant</w:t>
      </w:r>
    </w:p>
    <w:p>
      <w:r>
        <w:rPr>
          <w:b w:val="0"/>
          <w:i w:val="0"/>
        </w:rPr>
        <w:t>Worksite: Glendale, CA | Classification: Non-exempt hourly $19.00 | I-9 on file: Yes</w:t>
      </w:r>
    </w:p>
    <w:p>
      <w:r>
        <w:rPr>
          <w:b w:val="0"/>
          <w:i w:val="0"/>
        </w:rPr>
        <w:t>Timekeeping rounds to nearest 5 min and nets even over the period (neutral).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$19.00</w:t>
            </w:r>
          </w:p>
        </w:tc>
        <w:tc>
          <w:tcPr>
            <w:tcW w:type="dxa" w:w="2160"/>
          </w:tcPr>
          <w:p>
            <w:r>
              <w:t>$1,520.00</w:t>
            </w:r>
          </w:p>
        </w:tc>
      </w:tr>
    </w:tbl>
    <w:p/>
    <w:p>
      <w:pPr>
        <w:pStyle w:val="Heading1"/>
      </w:pPr>
      <w:r>
        <w:t>EMPLOYEE 41 — Jack Nolan</w:t>
      </w:r>
    </w:p>
    <w:p>
      <w:r>
        <w:rPr>
          <w:b w:val="0"/>
          <w:i w:val="0"/>
        </w:rPr>
        <w:t>Worksite: Vernon, CA | Classification: Non-exempt hourly $18.00 (part-time) | I-9 on file: Yes</w:t>
      </w:r>
    </w:p>
    <w:p>
      <w:r>
        <w:rPr>
          <w:b w:val="0"/>
          <w:i w:val="0"/>
        </w:rPr>
        <w:t>Worked 7 days in the workweek but every day was 5 hours or less (total 30 hrs).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30.00</w:t>
            </w:r>
          </w:p>
        </w:tc>
        <w:tc>
          <w:tcPr>
            <w:tcW w:type="dxa" w:w="2160"/>
          </w:tcPr>
          <w:p>
            <w:r>
              <w:t>$18.00</w:t>
            </w:r>
          </w:p>
        </w:tc>
        <w:tc>
          <w:tcPr>
            <w:tcW w:type="dxa" w:w="2160"/>
          </w:tcPr>
          <w:p>
            <w:r>
              <w:t>$540.00</w:t>
            </w:r>
          </w:p>
        </w:tc>
      </w:tr>
    </w:tbl>
    <w:p/>
    <w:p>
      <w:pPr>
        <w:pStyle w:val="Heading1"/>
      </w:pPr>
      <w:r>
        <w:t>EMPLOYEE 42 — Tina Alvarez</w:t>
      </w:r>
    </w:p>
    <w:p>
      <w:r>
        <w:rPr>
          <w:b w:val="0"/>
          <w:i w:val="0"/>
        </w:rPr>
        <w:t>Worksite: Los Angeles, CA | Classification: Non-exempt hourly $18.50 (CLEAN) | I-9 on file: Yes</w:t>
      </w:r>
    </w:p>
    <w:p>
      <w:r>
        <w:rPr>
          <w:b w:val="0"/>
          <w:i w:val="0"/>
        </w:rPr>
        <w:t>Nine 9-hour days; daily OT paid at correct weighted rate (bonus folded); compliant 30-min meals before the 5th hour; wage statement complete with all nine items and City-of-LA rate.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$18.50</w:t>
            </w:r>
          </w:p>
        </w:tc>
        <w:tc>
          <w:tcPr>
            <w:tcW w:type="dxa" w:w="2160"/>
          </w:tcPr>
          <w:p>
            <w:r>
              <w:t>$1,480.00</w:t>
            </w:r>
          </w:p>
        </w:tc>
      </w:tr>
      <w:tr>
        <w:tc>
          <w:tcPr>
            <w:tcW w:type="dxa" w:w="2160"/>
          </w:tcPr>
          <w:p>
            <w:r>
              <w:t>Overtime (weighted)</w:t>
            </w:r>
          </w:p>
        </w:tc>
        <w:tc>
          <w:tcPr>
            <w:tcW w:type="dxa" w:w="2160"/>
          </w:tcPr>
          <w:p>
            <w:r>
              <w:t>10.00</w:t>
            </w:r>
          </w:p>
        </w:tc>
        <w:tc>
          <w:tcPr>
            <w:tcW w:type="dxa" w:w="2160"/>
          </w:tcPr>
          <w:p>
            <w:r>
              <w:t>$29.42</w:t>
            </w:r>
          </w:p>
        </w:tc>
        <w:tc>
          <w:tcPr>
            <w:tcW w:type="dxa" w:w="2160"/>
          </w:tcPr>
          <w:p>
            <w:r>
              <w:t>$294.17</w:t>
            </w:r>
          </w:p>
        </w:tc>
      </w:tr>
      <w:tr>
        <w:tc>
          <w:tcPr>
            <w:tcW w:type="dxa" w:w="2160"/>
          </w:tcPr>
          <w:p>
            <w:r>
              <w:t>Bonus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$100.00</w:t>
            </w:r>
          </w:p>
        </w:tc>
      </w:tr>
    </w:tbl>
    <w:p/>
    <w:p>
      <w:pPr>
        <w:pStyle w:val="Heading1"/>
      </w:pPr>
      <w:r>
        <w:t>EMPLOYEE 43 — Umar Siddiqui</w:t>
      </w:r>
    </w:p>
    <w:p>
      <w:r>
        <w:rPr>
          <w:b w:val="0"/>
          <w:i w:val="0"/>
        </w:rPr>
        <w:t>Worksite: Los Angeles, CA | Classification: Exempt professional (CLEAN) | I-9 on file: Yes</w:t>
      </w:r>
    </w:p>
    <w:p>
      <w:r>
        <w:rPr>
          <w:b w:val="0"/>
          <w:i w:val="0"/>
        </w:rPr>
        <w:t>Licensed professional, salary $9,000/mo, genuine professional duties. Validly exempt; no issues.</w:t>
      </w:r>
    </w:p>
    <w:p>
      <w:r>
        <w:rPr>
          <w:b w:val="0"/>
          <w:i/>
        </w:rPr>
        <w:t>Form W-2 (2025): see HR file (summary omitted for brevity in this set).</w:t>
      </w:r>
    </w:p>
    <w:p>
      <w:r>
        <w:rPr>
          <w:b/>
          <w:i w:val="0"/>
        </w:rPr>
        <w:t>Pay Stub —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 /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Salary (exempt)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$4,153.85</w:t>
            </w:r>
          </w:p>
        </w:tc>
      </w:tr>
    </w:tbl>
    <w:p/>
    <w:p>
      <w:r>
        <w:rPr>
          <w:b w:val="0"/>
          <w:i/>
        </w:rPr>
        <w:t>End of records packet (Set 3). Synthetic test dataset.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Aldune test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