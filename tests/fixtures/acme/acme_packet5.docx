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ACME RETAIL GROUP, INC. - EMPLOYEE PAYROLL &amp; TIME RECORDS (SET 5 - GRANDMASTER)</w:t>
      </w:r>
    </w:p>
    <w:p>
      <w:r>
        <w:rPr>
          <w:b/>
          <w:i w:val="0"/>
        </w:rPr>
        <w:t>CONFIDENTIAL - TEST DATASET FOR AUDIT SOFTWARE</w:t>
      </w:r>
    </w:p>
    <w:p>
      <w:r>
        <w:rPr>
          <w:b w:val="0"/>
          <w:i w:val="0"/>
        </w:rPr>
        <w:t>Multiple CA worksites &amp; industries | Pay Period: June 1-14, 2026 (biweekly) | Pay Date: June 19, 2026</w:t>
      </w:r>
    </w:p>
    <w:p>
      <w:r>
        <w:rPr>
          <w:b w:val="0"/>
          <w:i w:val="0"/>
        </w:rPr>
        <w:t>MW assumptions: CA $16.90; LA $17.87; fast-food $20.00; San Francisco $18.67; local hotel $20.50; public-works prevailing $45.00; IRS mileage $0.70/mi. Verify all against live rate tables.</w:t>
      </w:r>
    </w:p>
    <w:p>
      <w:r>
        <w:rPr>
          <w:b w:val="0"/>
          <w:i/>
        </w:rPr>
        <w:t>75 employees across retail, fast-food, hospitality, public works, healthcare, agriculture, and remote work. Full punches where applicable; layered violations, minute-boundary edge cases, and an expanded near-miss trap set. Synthetic data for testing.</w:t>
      </w:r>
    </w:p>
    <w:p>
      <w:pPr>
        <w:pStyle w:val="Heading1"/>
      </w:pPr>
      <w:r>
        <w:t>EMPLOYEE 1 - Ana Torres</w:t>
      </w:r>
    </w:p>
    <w:p>
      <w:r>
        <w:rPr>
          <w:b w:val="0"/>
          <w:i w:val="0"/>
        </w:rPr>
        <w:t>Worksite: Vernon (state $16.90) | Classification: Hourly $19 (4x10 weekly-only OT) | I-9 on file: Yes</w:t>
      </w:r>
    </w:p>
    <w:p>
      <w:r>
        <w:rPr>
          <w:b/>
          <w:i w:val="0"/>
        </w:rPr>
        <w:t>Daily time records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Rest taken</w:t>
            </w:r>
          </w:p>
        </w:tc>
      </w:tr>
      <w:tr>
        <w:tc>
          <w:tcPr>
            <w:tcW w:type="dxa" w:w="1080"/>
          </w:tcPr>
          <w:p>
            <w:r>
              <w:t>06/01</w:t>
            </w:r>
          </w:p>
        </w:tc>
        <w:tc>
          <w:tcPr>
            <w:tcW w:type="dxa" w:w="1080"/>
          </w:tcPr>
          <w:p>
            <w:r>
              <w:t>07:00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3 of 3</w:t>
            </w:r>
          </w:p>
        </w:tc>
      </w:tr>
      <w:tr>
        <w:tc>
          <w:tcPr>
            <w:tcW w:type="dxa" w:w="1080"/>
          </w:tcPr>
          <w:p>
            <w:r>
              <w:t>06/02</w:t>
            </w:r>
          </w:p>
        </w:tc>
        <w:tc>
          <w:tcPr>
            <w:tcW w:type="dxa" w:w="1080"/>
          </w:tcPr>
          <w:p>
            <w:r>
              <w:t>07:00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3 of 3</w:t>
            </w:r>
          </w:p>
        </w:tc>
      </w:tr>
      <w:tr>
        <w:tc>
          <w:tcPr>
            <w:tcW w:type="dxa" w:w="1080"/>
          </w:tcPr>
          <w:p>
            <w:r>
              <w:t>06/03</w:t>
            </w:r>
          </w:p>
        </w:tc>
        <w:tc>
          <w:tcPr>
            <w:tcW w:type="dxa" w:w="1080"/>
          </w:tcPr>
          <w:p>
            <w:r>
              <w:t>07:00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3 of 3</w:t>
            </w:r>
          </w:p>
        </w:tc>
      </w:tr>
      <w:tr>
        <w:tc>
          <w:tcPr>
            <w:tcW w:type="dxa" w:w="1080"/>
          </w:tcPr>
          <w:p>
            <w:r>
              <w:t>06/04</w:t>
            </w:r>
          </w:p>
        </w:tc>
        <w:tc>
          <w:tcPr>
            <w:tcW w:type="dxa" w:w="1080"/>
          </w:tcPr>
          <w:p>
            <w:r>
              <w:t>07:00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3 of 3</w:t>
            </w:r>
          </w:p>
        </w:tc>
      </w:tr>
      <w:tr>
        <w:tc>
          <w:tcPr>
            <w:tcW w:type="dxa" w:w="1080"/>
          </w:tcPr>
          <w:p>
            <w:r>
              <w:t>06/08</w:t>
            </w:r>
          </w:p>
        </w:tc>
        <w:tc>
          <w:tcPr>
            <w:tcW w:type="dxa" w:w="1080"/>
          </w:tcPr>
          <w:p>
            <w:r>
              <w:t>07:00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3 of 3</w:t>
            </w:r>
          </w:p>
        </w:tc>
      </w:tr>
      <w:tr>
        <w:tc>
          <w:tcPr>
            <w:tcW w:type="dxa" w:w="1080"/>
          </w:tcPr>
          <w:p>
            <w:r>
              <w:t>06/09</w:t>
            </w:r>
          </w:p>
        </w:tc>
        <w:tc>
          <w:tcPr>
            <w:tcW w:type="dxa" w:w="1080"/>
          </w:tcPr>
          <w:p>
            <w:r>
              <w:t>07:00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3 of 3</w:t>
            </w:r>
          </w:p>
        </w:tc>
      </w:tr>
      <w:tr>
        <w:tc>
          <w:tcPr>
            <w:tcW w:type="dxa" w:w="1080"/>
          </w:tcPr>
          <w:p>
            <w:r>
              <w:t>06/10</w:t>
            </w:r>
          </w:p>
        </w:tc>
        <w:tc>
          <w:tcPr>
            <w:tcW w:type="dxa" w:w="1080"/>
          </w:tcPr>
          <w:p>
            <w:r>
              <w:t>07:00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3 of 3</w:t>
            </w:r>
          </w:p>
        </w:tc>
      </w:tr>
      <w:tr>
        <w:tc>
          <w:tcPr>
            <w:tcW w:type="dxa" w:w="1080"/>
          </w:tcPr>
          <w:p>
            <w:r>
              <w:t>06/11</w:t>
            </w:r>
          </w:p>
        </w:tc>
        <w:tc>
          <w:tcPr>
            <w:tcW w:type="dxa" w:w="1080"/>
          </w:tcPr>
          <w:p>
            <w:r>
              <w:t>07:00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3 of 3</w:t>
            </w:r>
          </w:p>
        </w:tc>
      </w:tr>
    </w:tbl>
    <w:p/>
    <w:p>
      <w:r>
        <w:rPr>
          <w:b w:val="0"/>
          <w:i/>
        </w:rPr>
        <w:t>Pay stub / payroll records on file for the period.</w:t>
      </w:r>
    </w:p>
    <w:p>
      <w:pPr>
        <w:pStyle w:val="Heading1"/>
      </w:pPr>
      <w:r>
        <w:t>EMPLOYEE 2 - Ben Osei</w:t>
      </w:r>
    </w:p>
    <w:p>
      <w:r>
        <w:rPr>
          <w:b w:val="0"/>
          <w:i w:val="0"/>
        </w:rPr>
        <w:t>Worksite: Vernon | Classification: Hourly $19 (14h day, DT) | I-9 on file: Yes</w:t>
      </w:r>
    </w:p>
    <w:p>
      <w:r>
        <w:rPr>
          <w:b/>
          <w:i w:val="0"/>
        </w:rPr>
        <w:t>Daily time records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Rest taken</w:t>
            </w:r>
          </w:p>
        </w:tc>
      </w:tr>
      <w:tr>
        <w:tc>
          <w:tcPr>
            <w:tcW w:type="dxa" w:w="1080"/>
          </w:tcPr>
          <w:p>
            <w:r>
              <w:t>06/01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06/02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06/03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06/04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06/05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06/08</w:t>
            </w:r>
          </w:p>
        </w:tc>
        <w:tc>
          <w:tcPr>
            <w:tcW w:type="dxa" w:w="1080"/>
          </w:tcPr>
          <w:p>
            <w:r>
              <w:t>06:00</w:t>
            </w:r>
          </w:p>
        </w:tc>
        <w:tc>
          <w:tcPr>
            <w:tcW w:type="dxa" w:w="1080"/>
          </w:tcPr>
          <w:p>
            <w:r>
              <w:t>11:00</w:t>
            </w:r>
          </w:p>
        </w:tc>
        <w:tc>
          <w:tcPr>
            <w:tcW w:type="dxa" w:w="1080"/>
          </w:tcPr>
          <w:p>
            <w:r>
              <w:t>11:30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20:30</w:t>
            </w:r>
          </w:p>
        </w:tc>
        <w:tc>
          <w:tcPr>
            <w:tcW w:type="dxa" w:w="1080"/>
          </w:tcPr>
          <w:p>
            <w:r>
              <w:t>4 of 4</w:t>
            </w:r>
          </w:p>
        </w:tc>
      </w:tr>
    </w:tbl>
    <w:p/>
    <w:p>
      <w:r>
        <w:rPr>
          <w:b w:val="0"/>
          <w:i/>
        </w:rPr>
        <w:t>Pay stub / payroll records on file for the period.</w:t>
      </w:r>
    </w:p>
    <w:p>
      <w:pPr>
        <w:pStyle w:val="Heading1"/>
      </w:pPr>
      <w:r>
        <w:t>EMPLOYEE 3 - George Lin</w:t>
      </w:r>
    </w:p>
    <w:p>
      <w:r>
        <w:rPr>
          <w:b w:val="0"/>
          <w:i w:val="0"/>
        </w:rPr>
        <w:t>Worksite: Los Angeles ($17.87) | Classification: Hourly $20 (no meals, short rest) | I-9 on file: Yes</w:t>
      </w:r>
    </w:p>
    <w:p>
      <w:r>
        <w:rPr>
          <w:b/>
          <w:i w:val="0"/>
        </w:rPr>
        <w:t>Daily time records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Rest taken</w:t>
            </w:r>
          </w:p>
        </w:tc>
      </w:tr>
      <w:tr>
        <w:tc>
          <w:tcPr>
            <w:tcW w:type="dxa" w:w="1080"/>
          </w:tcPr>
          <w:p>
            <w:r>
              <w:t>06/01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1 of 2</w:t>
            </w:r>
          </w:p>
        </w:tc>
      </w:tr>
      <w:tr>
        <w:tc>
          <w:tcPr>
            <w:tcW w:type="dxa" w:w="1080"/>
          </w:tcPr>
          <w:p>
            <w:r>
              <w:t>06/02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1 of 2</w:t>
            </w:r>
          </w:p>
        </w:tc>
      </w:tr>
      <w:tr>
        <w:tc>
          <w:tcPr>
            <w:tcW w:type="dxa" w:w="1080"/>
          </w:tcPr>
          <w:p>
            <w:r>
              <w:t>06/03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1 of 2</w:t>
            </w:r>
          </w:p>
        </w:tc>
      </w:tr>
      <w:tr>
        <w:tc>
          <w:tcPr>
            <w:tcW w:type="dxa" w:w="1080"/>
          </w:tcPr>
          <w:p>
            <w:r>
              <w:t>06/04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1 of 2</w:t>
            </w:r>
          </w:p>
        </w:tc>
      </w:tr>
      <w:tr>
        <w:tc>
          <w:tcPr>
            <w:tcW w:type="dxa" w:w="1080"/>
          </w:tcPr>
          <w:p>
            <w:r>
              <w:t>06/05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1 of 2</w:t>
            </w:r>
          </w:p>
        </w:tc>
      </w:tr>
      <w:tr>
        <w:tc>
          <w:tcPr>
            <w:tcW w:type="dxa" w:w="1080"/>
          </w:tcPr>
          <w:p>
            <w:r>
              <w:t>06/08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1 of 2</w:t>
            </w:r>
          </w:p>
        </w:tc>
      </w:tr>
    </w:tbl>
    <w:p/>
    <w:p>
      <w:r>
        <w:rPr>
          <w:b w:val="0"/>
          <w:i/>
        </w:rPr>
        <w:t>Pay stub / payroll records on file for the period.</w:t>
      </w:r>
    </w:p>
    <w:p>
      <w:pPr>
        <w:pStyle w:val="Heading1"/>
      </w:pPr>
      <w:r>
        <w:t>EMPLOYEE 4 - Hana Suzuki</w:t>
      </w:r>
    </w:p>
    <w:p>
      <w:r>
        <w:rPr>
          <w:b w:val="0"/>
          <w:i w:val="0"/>
        </w:rPr>
        <w:t>Worksite: Los Angeles | Classification: Hourly $19 (late meal) | I-9 on file: Yes</w:t>
      </w:r>
    </w:p>
    <w:p>
      <w:r>
        <w:rPr>
          <w:b/>
          <w:i w:val="0"/>
        </w:rPr>
        <w:t>Daily time records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Rest taken</w:t>
            </w:r>
          </w:p>
        </w:tc>
      </w:tr>
      <w:tr>
        <w:tc>
          <w:tcPr>
            <w:tcW w:type="dxa" w:w="1080"/>
          </w:tcPr>
          <w:p>
            <w:r>
              <w:t>06/01</w:t>
            </w:r>
          </w:p>
        </w:tc>
        <w:tc>
          <w:tcPr>
            <w:tcW w:type="dxa" w:w="1080"/>
          </w:tcPr>
          <w:p>
            <w:r>
              <w:t>07:00</w:t>
            </w:r>
          </w:p>
        </w:tc>
        <w:tc>
          <w:tcPr>
            <w:tcW w:type="dxa" w:w="1080"/>
          </w:tcPr>
          <w:p>
            <w:r>
              <w:t>13:15</w:t>
            </w:r>
          </w:p>
        </w:tc>
        <w:tc>
          <w:tcPr>
            <w:tcW w:type="dxa" w:w="1080"/>
          </w:tcPr>
          <w:p>
            <w:r>
              <w:t>13:45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16:00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06/02</w:t>
            </w:r>
          </w:p>
        </w:tc>
        <w:tc>
          <w:tcPr>
            <w:tcW w:type="dxa" w:w="1080"/>
          </w:tcPr>
          <w:p>
            <w:r>
              <w:t>07:00</w:t>
            </w:r>
          </w:p>
        </w:tc>
        <w:tc>
          <w:tcPr>
            <w:tcW w:type="dxa" w:w="1080"/>
          </w:tcPr>
          <w:p>
            <w:r>
              <w:t>13:15</w:t>
            </w:r>
          </w:p>
        </w:tc>
        <w:tc>
          <w:tcPr>
            <w:tcW w:type="dxa" w:w="1080"/>
          </w:tcPr>
          <w:p>
            <w:r>
              <w:t>13:45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16:00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06/03</w:t>
            </w:r>
          </w:p>
        </w:tc>
        <w:tc>
          <w:tcPr>
            <w:tcW w:type="dxa" w:w="1080"/>
          </w:tcPr>
          <w:p>
            <w:r>
              <w:t>07:00</w:t>
            </w:r>
          </w:p>
        </w:tc>
        <w:tc>
          <w:tcPr>
            <w:tcW w:type="dxa" w:w="1080"/>
          </w:tcPr>
          <w:p>
            <w:r>
              <w:t>13:15</w:t>
            </w:r>
          </w:p>
        </w:tc>
        <w:tc>
          <w:tcPr>
            <w:tcW w:type="dxa" w:w="1080"/>
          </w:tcPr>
          <w:p>
            <w:r>
              <w:t>13:45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16:00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06/04</w:t>
            </w:r>
          </w:p>
        </w:tc>
        <w:tc>
          <w:tcPr>
            <w:tcW w:type="dxa" w:w="1080"/>
          </w:tcPr>
          <w:p>
            <w:r>
              <w:t>07:00</w:t>
            </w:r>
          </w:p>
        </w:tc>
        <w:tc>
          <w:tcPr>
            <w:tcW w:type="dxa" w:w="1080"/>
          </w:tcPr>
          <w:p>
            <w:r>
              <w:t>13:15</w:t>
            </w:r>
          </w:p>
        </w:tc>
        <w:tc>
          <w:tcPr>
            <w:tcW w:type="dxa" w:w="1080"/>
          </w:tcPr>
          <w:p>
            <w:r>
              <w:t>13:45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16:00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06/05</w:t>
            </w:r>
          </w:p>
        </w:tc>
        <w:tc>
          <w:tcPr>
            <w:tcW w:type="dxa" w:w="1080"/>
          </w:tcPr>
          <w:p>
            <w:r>
              <w:t>07:00</w:t>
            </w:r>
          </w:p>
        </w:tc>
        <w:tc>
          <w:tcPr>
            <w:tcW w:type="dxa" w:w="1080"/>
          </w:tcPr>
          <w:p>
            <w:r>
              <w:t>13:15</w:t>
            </w:r>
          </w:p>
        </w:tc>
        <w:tc>
          <w:tcPr>
            <w:tcW w:type="dxa" w:w="1080"/>
          </w:tcPr>
          <w:p>
            <w:r>
              <w:t>13:45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16:00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</w:tbl>
    <w:p/>
    <w:p>
      <w:r>
        <w:rPr>
          <w:b w:val="0"/>
          <w:i/>
        </w:rPr>
        <w:t>Pay stub / payroll records on file for the period.</w:t>
      </w:r>
    </w:p>
    <w:p>
      <w:pPr>
        <w:pStyle w:val="Heading1"/>
      </w:pPr>
      <w:r>
        <w:t>EMPLOYEE 5 - Ivan Petrov</w:t>
      </w:r>
    </w:p>
    <w:p>
      <w:r>
        <w:rPr>
          <w:b w:val="0"/>
          <w:i w:val="0"/>
        </w:rPr>
        <w:t>Worksite: Los Angeles | Classification: Hourly $21 (29-min short meal) | I-9 on file: Yes</w:t>
      </w:r>
    </w:p>
    <w:p>
      <w:r>
        <w:rPr>
          <w:b/>
          <w:i w:val="0"/>
        </w:rPr>
        <w:t>Daily time records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Rest taken</w:t>
            </w:r>
          </w:p>
        </w:tc>
      </w:tr>
      <w:tr>
        <w:tc>
          <w:tcPr>
            <w:tcW w:type="dxa" w:w="1080"/>
          </w:tcPr>
          <w:p>
            <w:r>
              <w:t>06/01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12:29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06/02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12:29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06/03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12:29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06/04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12:29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</w:tbl>
    <w:p/>
    <w:p>
      <w:r>
        <w:rPr>
          <w:b w:val="0"/>
          <w:i/>
        </w:rPr>
        <w:t>Pay stub / payroll records on file for the period.</w:t>
      </w:r>
    </w:p>
    <w:p>
      <w:pPr>
        <w:pStyle w:val="Heading1"/>
      </w:pPr>
      <w:r>
        <w:t>EMPLOYEE 6 - Kevin Brown</w:t>
      </w:r>
    </w:p>
    <w:p>
      <w:r>
        <w:rPr>
          <w:b w:val="0"/>
          <w:i w:val="0"/>
        </w:rPr>
        <w:t>Worksite: Los Angeles | Classification: Hourly $23 (no 2nd meal, 11h) | I-9 on file: Yes</w:t>
      </w:r>
    </w:p>
    <w:p>
      <w:r>
        <w:rPr>
          <w:b/>
          <w:i w:val="0"/>
        </w:rPr>
        <w:t>Daily time records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Rest taken</w:t>
            </w:r>
          </w:p>
        </w:tc>
      </w:tr>
      <w:tr>
        <w:tc>
          <w:tcPr>
            <w:tcW w:type="dxa" w:w="1080"/>
          </w:tcPr>
          <w:p>
            <w:r>
              <w:t>06/01</w:t>
            </w:r>
          </w:p>
        </w:tc>
        <w:tc>
          <w:tcPr>
            <w:tcW w:type="dxa" w:w="1080"/>
          </w:tcPr>
          <w:p>
            <w:r>
              <w:t>07:00</w:t>
            </w:r>
          </w:p>
        </w:tc>
        <w:tc>
          <w:tcPr>
            <w:tcW w:type="dxa" w:w="1080"/>
          </w:tcPr>
          <w:p>
            <w:r>
              <w:t>11:00</w:t>
            </w:r>
          </w:p>
        </w:tc>
        <w:tc>
          <w:tcPr>
            <w:tcW w:type="dxa" w:w="1080"/>
          </w:tcPr>
          <w:p>
            <w:r>
              <w:t>11:30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18:30</w:t>
            </w:r>
          </w:p>
        </w:tc>
        <w:tc>
          <w:tcPr>
            <w:tcW w:type="dxa" w:w="1080"/>
          </w:tcPr>
          <w:p>
            <w:r>
              <w:t>3 of 3</w:t>
            </w:r>
          </w:p>
        </w:tc>
      </w:tr>
      <w:tr>
        <w:tc>
          <w:tcPr>
            <w:tcW w:type="dxa" w:w="1080"/>
          </w:tcPr>
          <w:p>
            <w:r>
              <w:t>06/02</w:t>
            </w:r>
          </w:p>
        </w:tc>
        <w:tc>
          <w:tcPr>
            <w:tcW w:type="dxa" w:w="1080"/>
          </w:tcPr>
          <w:p>
            <w:r>
              <w:t>07:00</w:t>
            </w:r>
          </w:p>
        </w:tc>
        <w:tc>
          <w:tcPr>
            <w:tcW w:type="dxa" w:w="1080"/>
          </w:tcPr>
          <w:p>
            <w:r>
              <w:t>11:00</w:t>
            </w:r>
          </w:p>
        </w:tc>
        <w:tc>
          <w:tcPr>
            <w:tcW w:type="dxa" w:w="1080"/>
          </w:tcPr>
          <w:p>
            <w:r>
              <w:t>11:30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18:30</w:t>
            </w:r>
          </w:p>
        </w:tc>
        <w:tc>
          <w:tcPr>
            <w:tcW w:type="dxa" w:w="1080"/>
          </w:tcPr>
          <w:p>
            <w:r>
              <w:t>3 of 3</w:t>
            </w:r>
          </w:p>
        </w:tc>
      </w:tr>
      <w:tr>
        <w:tc>
          <w:tcPr>
            <w:tcW w:type="dxa" w:w="1080"/>
          </w:tcPr>
          <w:p>
            <w:r>
              <w:t>06/03</w:t>
            </w:r>
          </w:p>
        </w:tc>
        <w:tc>
          <w:tcPr>
            <w:tcW w:type="dxa" w:w="1080"/>
          </w:tcPr>
          <w:p>
            <w:r>
              <w:t>07:00</w:t>
            </w:r>
          </w:p>
        </w:tc>
        <w:tc>
          <w:tcPr>
            <w:tcW w:type="dxa" w:w="1080"/>
          </w:tcPr>
          <w:p>
            <w:r>
              <w:t>11:00</w:t>
            </w:r>
          </w:p>
        </w:tc>
        <w:tc>
          <w:tcPr>
            <w:tcW w:type="dxa" w:w="1080"/>
          </w:tcPr>
          <w:p>
            <w:r>
              <w:t>11:30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18:30</w:t>
            </w:r>
          </w:p>
        </w:tc>
        <w:tc>
          <w:tcPr>
            <w:tcW w:type="dxa" w:w="1080"/>
          </w:tcPr>
          <w:p>
            <w:r>
              <w:t>3 of 3</w:t>
            </w:r>
          </w:p>
        </w:tc>
      </w:tr>
    </w:tbl>
    <w:p/>
    <w:p>
      <w:r>
        <w:rPr>
          <w:b w:val="0"/>
          <w:i/>
        </w:rPr>
        <w:t>Pay stub / payroll records on file for the period.</w:t>
      </w:r>
    </w:p>
    <w:p>
      <w:pPr>
        <w:pStyle w:val="Heading1"/>
      </w:pPr>
      <w:r>
        <w:t>EMPLOYEE 7 - Jasmine Wong</w:t>
      </w:r>
    </w:p>
    <w:p>
      <w:r>
        <w:rPr>
          <w:b w:val="0"/>
          <w:i w:val="0"/>
        </w:rPr>
        <w:t>Worksite: Los Angeles | Classification: Hourly $22 (auto-deduct worked-through) | I-9 on file: Yes</w:t>
      </w:r>
    </w:p>
    <w:p>
      <w:r>
        <w:rPr>
          <w:b/>
          <w:i w:val="0"/>
        </w:rPr>
        <w:t>Daily time records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Rest taken</w:t>
            </w:r>
          </w:p>
        </w:tc>
      </w:tr>
      <w:tr>
        <w:tc>
          <w:tcPr>
            <w:tcW w:type="dxa" w:w="1080"/>
          </w:tcPr>
          <w:p>
            <w:r>
              <w:t>06/01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 | 30m auto-deducted</w:t>
            </w:r>
          </w:p>
        </w:tc>
      </w:tr>
      <w:tr>
        <w:tc>
          <w:tcPr>
            <w:tcW w:type="dxa" w:w="1080"/>
          </w:tcPr>
          <w:p>
            <w:r>
              <w:t>06/02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 | 30m auto-deducted</w:t>
            </w:r>
          </w:p>
        </w:tc>
      </w:tr>
      <w:tr>
        <w:tc>
          <w:tcPr>
            <w:tcW w:type="dxa" w:w="1080"/>
          </w:tcPr>
          <w:p>
            <w:r>
              <w:t>06/03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 | 30m auto-deducted</w:t>
            </w:r>
          </w:p>
        </w:tc>
      </w:tr>
      <w:tr>
        <w:tc>
          <w:tcPr>
            <w:tcW w:type="dxa" w:w="1080"/>
          </w:tcPr>
          <w:p>
            <w:r>
              <w:t>06/04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 | 30m auto-deducted</w:t>
            </w:r>
          </w:p>
        </w:tc>
      </w:tr>
      <w:tr>
        <w:tc>
          <w:tcPr>
            <w:tcW w:type="dxa" w:w="1080"/>
          </w:tcPr>
          <w:p>
            <w:r>
              <w:t>06/05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 | 30m auto-deducted</w:t>
            </w:r>
          </w:p>
        </w:tc>
      </w:tr>
    </w:tbl>
    <w:p/>
    <w:p>
      <w:r>
        <w:rPr>
          <w:b w:val="0"/>
          <w:i/>
        </w:rPr>
        <w:t>Pay stub / payroll records on file for the period.</w:t>
      </w:r>
    </w:p>
    <w:p>
      <w:pPr>
        <w:pStyle w:val="Heading1"/>
      </w:pPr>
      <w:r>
        <w:t>EMPLOYEE 8 - Kevin Osei</w:t>
      </w:r>
    </w:p>
    <w:p>
      <w:r>
        <w:rPr>
          <w:b w:val="0"/>
          <w:i w:val="0"/>
        </w:rPr>
        <w:t>Worksite: Los Angeles | Classification: Hourly $20 (OT+2nd meal+rest) | I-9 on file: Yes</w:t>
      </w:r>
    </w:p>
    <w:p>
      <w:r>
        <w:rPr>
          <w:b/>
          <w:i w:val="0"/>
        </w:rPr>
        <w:t>Daily time records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Rest taken</w:t>
            </w:r>
          </w:p>
        </w:tc>
      </w:tr>
      <w:tr>
        <w:tc>
          <w:tcPr>
            <w:tcW w:type="dxa" w:w="1080"/>
          </w:tcPr>
          <w:p>
            <w:r>
              <w:t>06/01</w:t>
            </w:r>
          </w:p>
        </w:tc>
        <w:tc>
          <w:tcPr>
            <w:tcW w:type="dxa" w:w="1080"/>
          </w:tcPr>
          <w:p>
            <w:r>
              <w:t>07:00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18:00</w:t>
            </w:r>
          </w:p>
        </w:tc>
        <w:tc>
          <w:tcPr>
            <w:tcW w:type="dxa" w:w="1080"/>
          </w:tcPr>
          <w:p>
            <w:r>
              <w:t>1 of 3</w:t>
            </w:r>
          </w:p>
        </w:tc>
      </w:tr>
      <w:tr>
        <w:tc>
          <w:tcPr>
            <w:tcW w:type="dxa" w:w="1080"/>
          </w:tcPr>
          <w:p>
            <w:r>
              <w:t>06/02</w:t>
            </w:r>
          </w:p>
        </w:tc>
        <w:tc>
          <w:tcPr>
            <w:tcW w:type="dxa" w:w="1080"/>
          </w:tcPr>
          <w:p>
            <w:r>
              <w:t>07:00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18:00</w:t>
            </w:r>
          </w:p>
        </w:tc>
        <w:tc>
          <w:tcPr>
            <w:tcW w:type="dxa" w:w="1080"/>
          </w:tcPr>
          <w:p>
            <w:r>
              <w:t>1 of 3</w:t>
            </w:r>
          </w:p>
        </w:tc>
      </w:tr>
      <w:tr>
        <w:tc>
          <w:tcPr>
            <w:tcW w:type="dxa" w:w="1080"/>
          </w:tcPr>
          <w:p>
            <w:r>
              <w:t>06/03</w:t>
            </w:r>
          </w:p>
        </w:tc>
        <w:tc>
          <w:tcPr>
            <w:tcW w:type="dxa" w:w="1080"/>
          </w:tcPr>
          <w:p>
            <w:r>
              <w:t>07:00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18:00</w:t>
            </w:r>
          </w:p>
        </w:tc>
        <w:tc>
          <w:tcPr>
            <w:tcW w:type="dxa" w:w="1080"/>
          </w:tcPr>
          <w:p>
            <w:r>
              <w:t>1 of 3</w:t>
            </w:r>
          </w:p>
        </w:tc>
      </w:tr>
      <w:tr>
        <w:tc>
          <w:tcPr>
            <w:tcW w:type="dxa" w:w="1080"/>
          </w:tcPr>
          <w:p>
            <w:r>
              <w:t>06/04</w:t>
            </w:r>
          </w:p>
        </w:tc>
        <w:tc>
          <w:tcPr>
            <w:tcW w:type="dxa" w:w="1080"/>
          </w:tcPr>
          <w:p>
            <w:r>
              <w:t>07:00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18:00</w:t>
            </w:r>
          </w:p>
        </w:tc>
        <w:tc>
          <w:tcPr>
            <w:tcW w:type="dxa" w:w="1080"/>
          </w:tcPr>
          <w:p>
            <w:r>
              <w:t>1 of 3</w:t>
            </w:r>
          </w:p>
        </w:tc>
      </w:tr>
      <w:tr>
        <w:tc>
          <w:tcPr>
            <w:tcW w:type="dxa" w:w="1080"/>
          </w:tcPr>
          <w:p>
            <w:r>
              <w:t>06/05</w:t>
            </w:r>
          </w:p>
        </w:tc>
        <w:tc>
          <w:tcPr>
            <w:tcW w:type="dxa" w:w="1080"/>
          </w:tcPr>
          <w:p>
            <w:r>
              <w:t>07:00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18:00</w:t>
            </w:r>
          </w:p>
        </w:tc>
        <w:tc>
          <w:tcPr>
            <w:tcW w:type="dxa" w:w="1080"/>
          </w:tcPr>
          <w:p>
            <w:r>
              <w:t>1 of 3</w:t>
            </w:r>
          </w:p>
        </w:tc>
      </w:tr>
    </w:tbl>
    <w:p/>
    <w:p>
      <w:r>
        <w:rPr>
          <w:b w:val="0"/>
          <w:i/>
        </w:rPr>
        <w:t>Pay stub / payroll records on file for the period.</w:t>
      </w:r>
    </w:p>
    <w:p>
      <w:pPr>
        <w:pStyle w:val="Heading1"/>
      </w:pPr>
      <w:r>
        <w:t>EMPLOYEE 9 - Noah Reed</w:t>
      </w:r>
    </w:p>
    <w:p>
      <w:r>
        <w:rPr>
          <w:b w:val="0"/>
          <w:i w:val="0"/>
        </w:rPr>
        <w:t>Worksite: Glendale | Classification: Hourly $20 (net-negative rounding) | I-9 on file: Yes</w:t>
      </w:r>
    </w:p>
    <w:p>
      <w:r>
        <w:rPr>
          <w:b/>
          <w:i w:val="0"/>
        </w:rPr>
        <w:t>Daily time records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Rest taken</w:t>
            </w:r>
          </w:p>
        </w:tc>
      </w:tr>
      <w:tr>
        <w:tc>
          <w:tcPr>
            <w:tcW w:type="dxa" w:w="1080"/>
          </w:tcPr>
          <w:p>
            <w:r>
              <w:t>06/01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 | paid 7.75h</w:t>
            </w:r>
          </w:p>
        </w:tc>
      </w:tr>
      <w:tr>
        <w:tc>
          <w:tcPr>
            <w:tcW w:type="dxa" w:w="1080"/>
          </w:tcPr>
          <w:p>
            <w:r>
              <w:t>06/02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 | paid 7.75h</w:t>
            </w:r>
          </w:p>
        </w:tc>
      </w:tr>
      <w:tr>
        <w:tc>
          <w:tcPr>
            <w:tcW w:type="dxa" w:w="1080"/>
          </w:tcPr>
          <w:p>
            <w:r>
              <w:t>06/03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 | paid 7.75h</w:t>
            </w:r>
          </w:p>
        </w:tc>
      </w:tr>
      <w:tr>
        <w:tc>
          <w:tcPr>
            <w:tcW w:type="dxa" w:w="1080"/>
          </w:tcPr>
          <w:p>
            <w:r>
              <w:t>06/04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 | paid 7.75h</w:t>
            </w:r>
          </w:p>
        </w:tc>
      </w:tr>
      <w:tr>
        <w:tc>
          <w:tcPr>
            <w:tcW w:type="dxa" w:w="1080"/>
          </w:tcPr>
          <w:p>
            <w:r>
              <w:t>06/05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 | paid 7.75h</w:t>
            </w:r>
          </w:p>
        </w:tc>
      </w:tr>
      <w:tr>
        <w:tc>
          <w:tcPr>
            <w:tcW w:type="dxa" w:w="1080"/>
          </w:tcPr>
          <w:p>
            <w:r>
              <w:t>06/08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 | paid 7.75h</w:t>
            </w:r>
          </w:p>
        </w:tc>
      </w:tr>
      <w:tr>
        <w:tc>
          <w:tcPr>
            <w:tcW w:type="dxa" w:w="1080"/>
          </w:tcPr>
          <w:p>
            <w:r>
              <w:t>06/09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 | paid 7.75h</w:t>
            </w:r>
          </w:p>
        </w:tc>
      </w:tr>
      <w:tr>
        <w:tc>
          <w:tcPr>
            <w:tcW w:type="dxa" w:w="1080"/>
          </w:tcPr>
          <w:p>
            <w:r>
              <w:t>06/10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 | paid 7.75h</w:t>
            </w:r>
          </w:p>
        </w:tc>
      </w:tr>
      <w:tr>
        <w:tc>
          <w:tcPr>
            <w:tcW w:type="dxa" w:w="1080"/>
          </w:tcPr>
          <w:p>
            <w:r>
              <w:t>06/11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 | paid 7.75h</w:t>
            </w:r>
          </w:p>
        </w:tc>
      </w:tr>
      <w:tr>
        <w:tc>
          <w:tcPr>
            <w:tcW w:type="dxa" w:w="1080"/>
          </w:tcPr>
          <w:p>
            <w:r>
              <w:t>06/12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 | paid 7.75h</w:t>
            </w:r>
          </w:p>
        </w:tc>
      </w:tr>
    </w:tbl>
    <w:p/>
    <w:p>
      <w:r>
        <w:rPr>
          <w:b w:val="0"/>
          <w:i/>
        </w:rPr>
        <w:t>Pay stub / payroll records on file for the period.</w:t>
      </w:r>
    </w:p>
    <w:p>
      <w:pPr>
        <w:pStyle w:val="Heading1"/>
      </w:pPr>
      <w:r>
        <w:t>EMPLOYEE 10 - Pablo Ortiz</w:t>
      </w:r>
    </w:p>
    <w:p>
      <w:r>
        <w:rPr>
          <w:b w:val="0"/>
          <w:i w:val="0"/>
        </w:rPr>
        <w:t>Worksite: Glendale | Classification: Hourly $21 (minutes-captured rounding) | I-9 on file: Yes</w:t>
      </w:r>
    </w:p>
    <w:p>
      <w:r>
        <w:rPr>
          <w:b/>
          <w:i w:val="0"/>
        </w:rPr>
        <w:t>Daily time records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Rest taken</w:t>
            </w:r>
          </w:p>
        </w:tc>
      </w:tr>
      <w:tr>
        <w:tc>
          <w:tcPr>
            <w:tcW w:type="dxa" w:w="1080"/>
          </w:tcPr>
          <w:p>
            <w:r>
              <w:t>06/01</w:t>
            </w:r>
          </w:p>
        </w:tc>
        <w:tc>
          <w:tcPr>
            <w:tcW w:type="dxa" w:w="1080"/>
          </w:tcPr>
          <w:p>
            <w:r>
              <w:t>07:57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16:33</w:t>
            </w:r>
          </w:p>
        </w:tc>
        <w:tc>
          <w:tcPr>
            <w:tcW w:type="dxa" w:w="1080"/>
          </w:tcPr>
          <w:p>
            <w:r>
              <w:t>2 of 2 | paid 8.0h</w:t>
            </w:r>
          </w:p>
        </w:tc>
      </w:tr>
      <w:tr>
        <w:tc>
          <w:tcPr>
            <w:tcW w:type="dxa" w:w="1080"/>
          </w:tcPr>
          <w:p>
            <w:r>
              <w:t>06/02</w:t>
            </w:r>
          </w:p>
        </w:tc>
        <w:tc>
          <w:tcPr>
            <w:tcW w:type="dxa" w:w="1080"/>
          </w:tcPr>
          <w:p>
            <w:r>
              <w:t>07:57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16:33</w:t>
            </w:r>
          </w:p>
        </w:tc>
        <w:tc>
          <w:tcPr>
            <w:tcW w:type="dxa" w:w="1080"/>
          </w:tcPr>
          <w:p>
            <w:r>
              <w:t>2 of 2 | paid 8.0h</w:t>
            </w:r>
          </w:p>
        </w:tc>
      </w:tr>
      <w:tr>
        <w:tc>
          <w:tcPr>
            <w:tcW w:type="dxa" w:w="1080"/>
          </w:tcPr>
          <w:p>
            <w:r>
              <w:t>06/03</w:t>
            </w:r>
          </w:p>
        </w:tc>
        <w:tc>
          <w:tcPr>
            <w:tcW w:type="dxa" w:w="1080"/>
          </w:tcPr>
          <w:p>
            <w:r>
              <w:t>07:57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16:33</w:t>
            </w:r>
          </w:p>
        </w:tc>
        <w:tc>
          <w:tcPr>
            <w:tcW w:type="dxa" w:w="1080"/>
          </w:tcPr>
          <w:p>
            <w:r>
              <w:t>2 of 2 | paid 8.0h</w:t>
            </w:r>
          </w:p>
        </w:tc>
      </w:tr>
      <w:tr>
        <w:tc>
          <w:tcPr>
            <w:tcW w:type="dxa" w:w="1080"/>
          </w:tcPr>
          <w:p>
            <w:r>
              <w:t>06/04</w:t>
            </w:r>
          </w:p>
        </w:tc>
        <w:tc>
          <w:tcPr>
            <w:tcW w:type="dxa" w:w="1080"/>
          </w:tcPr>
          <w:p>
            <w:r>
              <w:t>07:57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16:33</w:t>
            </w:r>
          </w:p>
        </w:tc>
        <w:tc>
          <w:tcPr>
            <w:tcW w:type="dxa" w:w="1080"/>
          </w:tcPr>
          <w:p>
            <w:r>
              <w:t>2 of 2 | paid 8.0h</w:t>
            </w:r>
          </w:p>
        </w:tc>
      </w:tr>
      <w:tr>
        <w:tc>
          <w:tcPr>
            <w:tcW w:type="dxa" w:w="1080"/>
          </w:tcPr>
          <w:p>
            <w:r>
              <w:t>06/05</w:t>
            </w:r>
          </w:p>
        </w:tc>
        <w:tc>
          <w:tcPr>
            <w:tcW w:type="dxa" w:w="1080"/>
          </w:tcPr>
          <w:p>
            <w:r>
              <w:t>07:57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16:33</w:t>
            </w:r>
          </w:p>
        </w:tc>
        <w:tc>
          <w:tcPr>
            <w:tcW w:type="dxa" w:w="1080"/>
          </w:tcPr>
          <w:p>
            <w:r>
              <w:t>2 of 2 | paid 8.0h</w:t>
            </w:r>
          </w:p>
        </w:tc>
      </w:tr>
      <w:tr>
        <w:tc>
          <w:tcPr>
            <w:tcW w:type="dxa" w:w="1080"/>
          </w:tcPr>
          <w:p>
            <w:r>
              <w:t>06/08</w:t>
            </w:r>
          </w:p>
        </w:tc>
        <w:tc>
          <w:tcPr>
            <w:tcW w:type="dxa" w:w="1080"/>
          </w:tcPr>
          <w:p>
            <w:r>
              <w:t>07:57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16:33</w:t>
            </w:r>
          </w:p>
        </w:tc>
        <w:tc>
          <w:tcPr>
            <w:tcW w:type="dxa" w:w="1080"/>
          </w:tcPr>
          <w:p>
            <w:r>
              <w:t>2 of 2 | paid 8.0h</w:t>
            </w:r>
          </w:p>
        </w:tc>
      </w:tr>
      <w:tr>
        <w:tc>
          <w:tcPr>
            <w:tcW w:type="dxa" w:w="1080"/>
          </w:tcPr>
          <w:p>
            <w:r>
              <w:t>06/09</w:t>
            </w:r>
          </w:p>
        </w:tc>
        <w:tc>
          <w:tcPr>
            <w:tcW w:type="dxa" w:w="1080"/>
          </w:tcPr>
          <w:p>
            <w:r>
              <w:t>07:57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16:33</w:t>
            </w:r>
          </w:p>
        </w:tc>
        <w:tc>
          <w:tcPr>
            <w:tcW w:type="dxa" w:w="1080"/>
          </w:tcPr>
          <w:p>
            <w:r>
              <w:t>2 of 2 | paid 8.0h</w:t>
            </w:r>
          </w:p>
        </w:tc>
      </w:tr>
      <w:tr>
        <w:tc>
          <w:tcPr>
            <w:tcW w:type="dxa" w:w="1080"/>
          </w:tcPr>
          <w:p>
            <w:r>
              <w:t>06/10</w:t>
            </w:r>
          </w:p>
        </w:tc>
        <w:tc>
          <w:tcPr>
            <w:tcW w:type="dxa" w:w="1080"/>
          </w:tcPr>
          <w:p>
            <w:r>
              <w:t>07:57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16:33</w:t>
            </w:r>
          </w:p>
        </w:tc>
        <w:tc>
          <w:tcPr>
            <w:tcW w:type="dxa" w:w="1080"/>
          </w:tcPr>
          <w:p>
            <w:r>
              <w:t>2 of 2 | paid 8.0h</w:t>
            </w:r>
          </w:p>
        </w:tc>
      </w:tr>
      <w:tr>
        <w:tc>
          <w:tcPr>
            <w:tcW w:type="dxa" w:w="1080"/>
          </w:tcPr>
          <w:p>
            <w:r>
              <w:t>06/11</w:t>
            </w:r>
          </w:p>
        </w:tc>
        <w:tc>
          <w:tcPr>
            <w:tcW w:type="dxa" w:w="1080"/>
          </w:tcPr>
          <w:p>
            <w:r>
              <w:t>07:57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16:33</w:t>
            </w:r>
          </w:p>
        </w:tc>
        <w:tc>
          <w:tcPr>
            <w:tcW w:type="dxa" w:w="1080"/>
          </w:tcPr>
          <w:p>
            <w:r>
              <w:t>2 of 2 | paid 8.0h</w:t>
            </w:r>
          </w:p>
        </w:tc>
      </w:tr>
      <w:tr>
        <w:tc>
          <w:tcPr>
            <w:tcW w:type="dxa" w:w="1080"/>
          </w:tcPr>
          <w:p>
            <w:r>
              <w:t>06/12</w:t>
            </w:r>
          </w:p>
        </w:tc>
        <w:tc>
          <w:tcPr>
            <w:tcW w:type="dxa" w:w="1080"/>
          </w:tcPr>
          <w:p>
            <w:r>
              <w:t>07:57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16:33</w:t>
            </w:r>
          </w:p>
        </w:tc>
        <w:tc>
          <w:tcPr>
            <w:tcW w:type="dxa" w:w="1080"/>
          </w:tcPr>
          <w:p>
            <w:r>
              <w:t>2 of 2 | paid 8.0h</w:t>
            </w:r>
          </w:p>
        </w:tc>
      </w:tr>
    </w:tbl>
    <w:p/>
    <w:p>
      <w:r>
        <w:rPr>
          <w:b w:val="0"/>
          <w:i/>
        </w:rPr>
        <w:t>Pay stub / payroll records on file for the period.</w:t>
      </w:r>
    </w:p>
    <w:p>
      <w:pPr>
        <w:pStyle w:val="Heading1"/>
      </w:pPr>
      <w:r>
        <w:t>EMPLOYEE 11 - Quinn Barnes</w:t>
      </w:r>
    </w:p>
    <w:p>
      <w:r>
        <w:rPr>
          <w:b w:val="0"/>
          <w:i w:val="0"/>
        </w:rPr>
        <w:t>Worksite: Glendale | Classification: Hourly $19 (off-the-clock pre-shift) | I-9 on file: Yes</w:t>
      </w:r>
    </w:p>
    <w:p>
      <w:r>
        <w:rPr>
          <w:b/>
          <w:i w:val="0"/>
        </w:rPr>
        <w:t>Daily time records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Rest taken</w:t>
            </w:r>
          </w:p>
        </w:tc>
      </w:tr>
      <w:tr>
        <w:tc>
          <w:tcPr>
            <w:tcW w:type="dxa" w:w="1080"/>
          </w:tcPr>
          <w:p>
            <w:r>
              <w:t>06/01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16:00</w:t>
            </w:r>
          </w:p>
        </w:tc>
        <w:tc>
          <w:tcPr>
            <w:tcW w:type="dxa" w:w="1080"/>
          </w:tcPr>
          <w:p>
            <w:r>
              <w:t>2 of 2 | badge +10m</w:t>
            </w:r>
          </w:p>
        </w:tc>
      </w:tr>
      <w:tr>
        <w:tc>
          <w:tcPr>
            <w:tcW w:type="dxa" w:w="1080"/>
          </w:tcPr>
          <w:p>
            <w:r>
              <w:t>06/02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16:00</w:t>
            </w:r>
          </w:p>
        </w:tc>
        <w:tc>
          <w:tcPr>
            <w:tcW w:type="dxa" w:w="1080"/>
          </w:tcPr>
          <w:p>
            <w:r>
              <w:t>2 of 2 | badge +10m</w:t>
            </w:r>
          </w:p>
        </w:tc>
      </w:tr>
      <w:tr>
        <w:tc>
          <w:tcPr>
            <w:tcW w:type="dxa" w:w="1080"/>
          </w:tcPr>
          <w:p>
            <w:r>
              <w:t>06/03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16:00</w:t>
            </w:r>
          </w:p>
        </w:tc>
        <w:tc>
          <w:tcPr>
            <w:tcW w:type="dxa" w:w="1080"/>
          </w:tcPr>
          <w:p>
            <w:r>
              <w:t>2 of 2 | badge +10m</w:t>
            </w:r>
          </w:p>
        </w:tc>
      </w:tr>
      <w:tr>
        <w:tc>
          <w:tcPr>
            <w:tcW w:type="dxa" w:w="1080"/>
          </w:tcPr>
          <w:p>
            <w:r>
              <w:t>06/04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16:00</w:t>
            </w:r>
          </w:p>
        </w:tc>
        <w:tc>
          <w:tcPr>
            <w:tcW w:type="dxa" w:w="1080"/>
          </w:tcPr>
          <w:p>
            <w:r>
              <w:t>2 of 2 | badge +10m</w:t>
            </w:r>
          </w:p>
        </w:tc>
      </w:tr>
      <w:tr>
        <w:tc>
          <w:tcPr>
            <w:tcW w:type="dxa" w:w="1080"/>
          </w:tcPr>
          <w:p>
            <w:r>
              <w:t>06/05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16:00</w:t>
            </w:r>
          </w:p>
        </w:tc>
        <w:tc>
          <w:tcPr>
            <w:tcW w:type="dxa" w:w="1080"/>
          </w:tcPr>
          <w:p>
            <w:r>
              <w:t>2 of 2 | badge +10m</w:t>
            </w:r>
          </w:p>
        </w:tc>
      </w:tr>
      <w:tr>
        <w:tc>
          <w:tcPr>
            <w:tcW w:type="dxa" w:w="1080"/>
          </w:tcPr>
          <w:p>
            <w:r>
              <w:t>06/08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16:00</w:t>
            </w:r>
          </w:p>
        </w:tc>
        <w:tc>
          <w:tcPr>
            <w:tcW w:type="dxa" w:w="1080"/>
          </w:tcPr>
          <w:p>
            <w:r>
              <w:t>2 of 2 | badge +10m</w:t>
            </w:r>
          </w:p>
        </w:tc>
      </w:tr>
      <w:tr>
        <w:tc>
          <w:tcPr>
            <w:tcW w:type="dxa" w:w="1080"/>
          </w:tcPr>
          <w:p>
            <w:r>
              <w:t>06/09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16:00</w:t>
            </w:r>
          </w:p>
        </w:tc>
        <w:tc>
          <w:tcPr>
            <w:tcW w:type="dxa" w:w="1080"/>
          </w:tcPr>
          <w:p>
            <w:r>
              <w:t>2 of 2 | badge +10m</w:t>
            </w:r>
          </w:p>
        </w:tc>
      </w:tr>
      <w:tr>
        <w:tc>
          <w:tcPr>
            <w:tcW w:type="dxa" w:w="1080"/>
          </w:tcPr>
          <w:p>
            <w:r>
              <w:t>06/10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16:00</w:t>
            </w:r>
          </w:p>
        </w:tc>
        <w:tc>
          <w:tcPr>
            <w:tcW w:type="dxa" w:w="1080"/>
          </w:tcPr>
          <w:p>
            <w:r>
              <w:t>2 of 2 | badge +10m</w:t>
            </w:r>
          </w:p>
        </w:tc>
      </w:tr>
      <w:tr>
        <w:tc>
          <w:tcPr>
            <w:tcW w:type="dxa" w:w="1080"/>
          </w:tcPr>
          <w:p>
            <w:r>
              <w:t>06/11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16:00</w:t>
            </w:r>
          </w:p>
        </w:tc>
        <w:tc>
          <w:tcPr>
            <w:tcW w:type="dxa" w:w="1080"/>
          </w:tcPr>
          <w:p>
            <w:r>
              <w:t>2 of 2 | badge +10m</w:t>
            </w:r>
          </w:p>
        </w:tc>
      </w:tr>
      <w:tr>
        <w:tc>
          <w:tcPr>
            <w:tcW w:type="dxa" w:w="1080"/>
          </w:tcPr>
          <w:p>
            <w:r>
              <w:t>06/12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16:00</w:t>
            </w:r>
          </w:p>
        </w:tc>
        <w:tc>
          <w:tcPr>
            <w:tcW w:type="dxa" w:w="1080"/>
          </w:tcPr>
          <w:p>
            <w:r>
              <w:t>2 of 2 | badge +10m</w:t>
            </w:r>
          </w:p>
        </w:tc>
      </w:tr>
    </w:tbl>
    <w:p/>
    <w:p>
      <w:r>
        <w:rPr>
          <w:b w:val="0"/>
          <w:i/>
        </w:rPr>
        <w:t>Pay stub / payroll records on file for the period.</w:t>
      </w:r>
    </w:p>
    <w:p>
      <w:pPr>
        <w:pStyle w:val="Heading1"/>
      </w:pPr>
      <w:r>
        <w:t>EMPLOYEE 12 - Tomas Rivera</w:t>
      </w:r>
    </w:p>
    <w:p>
      <w:r>
        <w:rPr>
          <w:b w:val="0"/>
          <w:i w:val="0"/>
        </w:rPr>
        <w:t>Worksite: Los Angeles | Classification: Hourly $20 (STACK: OT/DT+meal+rest+off-clock) | I-9 on file: Yes</w:t>
      </w:r>
    </w:p>
    <w:p>
      <w:r>
        <w:rPr>
          <w:b/>
          <w:i w:val="0"/>
        </w:rPr>
        <w:t>Daily time records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Rest taken</w:t>
            </w:r>
          </w:p>
        </w:tc>
      </w:tr>
      <w:tr>
        <w:tc>
          <w:tcPr>
            <w:tcW w:type="dxa" w:w="1080"/>
          </w:tcPr>
          <w:p>
            <w:r>
              <w:t>06/01</w:t>
            </w:r>
          </w:p>
        </w:tc>
        <w:tc>
          <w:tcPr>
            <w:tcW w:type="dxa" w:w="1080"/>
          </w:tcPr>
          <w:p>
            <w:r>
              <w:t>06:00</w:t>
            </w:r>
          </w:p>
        </w:tc>
        <w:tc>
          <w:tcPr>
            <w:tcW w:type="dxa" w:w="1080"/>
          </w:tcPr>
          <w:p>
            <w:r>
              <w:t>13:30</w:t>
            </w:r>
          </w:p>
        </w:tc>
        <w:tc>
          <w:tcPr>
            <w:tcW w:type="dxa" w:w="1080"/>
          </w:tcPr>
          <w:p>
            <w:r>
              <w:t>13:50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18:30</w:t>
            </w:r>
          </w:p>
        </w:tc>
        <w:tc>
          <w:tcPr>
            <w:tcW w:type="dxa" w:w="1080"/>
          </w:tcPr>
          <w:p>
            <w:r>
              <w:t>1 of 3 | badge +8m</w:t>
            </w:r>
          </w:p>
        </w:tc>
      </w:tr>
      <w:tr>
        <w:tc>
          <w:tcPr>
            <w:tcW w:type="dxa" w:w="1080"/>
          </w:tcPr>
          <w:p>
            <w:r>
              <w:t>06/02</w:t>
            </w:r>
          </w:p>
        </w:tc>
        <w:tc>
          <w:tcPr>
            <w:tcW w:type="dxa" w:w="1080"/>
          </w:tcPr>
          <w:p>
            <w:r>
              <w:t>06:00</w:t>
            </w:r>
          </w:p>
        </w:tc>
        <w:tc>
          <w:tcPr>
            <w:tcW w:type="dxa" w:w="1080"/>
          </w:tcPr>
          <w:p>
            <w:r>
              <w:t>13:30</w:t>
            </w:r>
          </w:p>
        </w:tc>
        <w:tc>
          <w:tcPr>
            <w:tcW w:type="dxa" w:w="1080"/>
          </w:tcPr>
          <w:p>
            <w:r>
              <w:t>13:50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18:30</w:t>
            </w:r>
          </w:p>
        </w:tc>
        <w:tc>
          <w:tcPr>
            <w:tcW w:type="dxa" w:w="1080"/>
          </w:tcPr>
          <w:p>
            <w:r>
              <w:t>1 of 3 | badge +8m</w:t>
            </w:r>
          </w:p>
        </w:tc>
      </w:tr>
      <w:tr>
        <w:tc>
          <w:tcPr>
            <w:tcW w:type="dxa" w:w="1080"/>
          </w:tcPr>
          <w:p>
            <w:r>
              <w:t>06/03</w:t>
            </w:r>
          </w:p>
        </w:tc>
        <w:tc>
          <w:tcPr>
            <w:tcW w:type="dxa" w:w="1080"/>
          </w:tcPr>
          <w:p>
            <w:r>
              <w:t>06:00</w:t>
            </w:r>
          </w:p>
        </w:tc>
        <w:tc>
          <w:tcPr>
            <w:tcW w:type="dxa" w:w="1080"/>
          </w:tcPr>
          <w:p>
            <w:r>
              <w:t>13:30</w:t>
            </w:r>
          </w:p>
        </w:tc>
        <w:tc>
          <w:tcPr>
            <w:tcW w:type="dxa" w:w="1080"/>
          </w:tcPr>
          <w:p>
            <w:r>
              <w:t>13:50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18:30</w:t>
            </w:r>
          </w:p>
        </w:tc>
        <w:tc>
          <w:tcPr>
            <w:tcW w:type="dxa" w:w="1080"/>
          </w:tcPr>
          <w:p>
            <w:r>
              <w:t>1 of 3 | badge +8m</w:t>
            </w:r>
          </w:p>
        </w:tc>
      </w:tr>
      <w:tr>
        <w:tc>
          <w:tcPr>
            <w:tcW w:type="dxa" w:w="1080"/>
          </w:tcPr>
          <w:p>
            <w:r>
              <w:t>06/04</w:t>
            </w:r>
          </w:p>
        </w:tc>
        <w:tc>
          <w:tcPr>
            <w:tcW w:type="dxa" w:w="1080"/>
          </w:tcPr>
          <w:p>
            <w:r>
              <w:t>06:00</w:t>
            </w:r>
          </w:p>
        </w:tc>
        <w:tc>
          <w:tcPr>
            <w:tcW w:type="dxa" w:w="1080"/>
          </w:tcPr>
          <w:p>
            <w:r>
              <w:t>13:30</w:t>
            </w:r>
          </w:p>
        </w:tc>
        <w:tc>
          <w:tcPr>
            <w:tcW w:type="dxa" w:w="1080"/>
          </w:tcPr>
          <w:p>
            <w:r>
              <w:t>13:50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18:30</w:t>
            </w:r>
          </w:p>
        </w:tc>
        <w:tc>
          <w:tcPr>
            <w:tcW w:type="dxa" w:w="1080"/>
          </w:tcPr>
          <w:p>
            <w:r>
              <w:t>1 of 3 | badge +8m</w:t>
            </w:r>
          </w:p>
        </w:tc>
      </w:tr>
      <w:tr>
        <w:tc>
          <w:tcPr>
            <w:tcW w:type="dxa" w:w="1080"/>
          </w:tcPr>
          <w:p>
            <w:r>
              <w:t>06/05</w:t>
            </w:r>
          </w:p>
        </w:tc>
        <w:tc>
          <w:tcPr>
            <w:tcW w:type="dxa" w:w="1080"/>
          </w:tcPr>
          <w:p>
            <w:r>
              <w:t>06:00</w:t>
            </w:r>
          </w:p>
        </w:tc>
        <w:tc>
          <w:tcPr>
            <w:tcW w:type="dxa" w:w="1080"/>
          </w:tcPr>
          <w:p>
            <w:r>
              <w:t>13:30</w:t>
            </w:r>
          </w:p>
        </w:tc>
        <w:tc>
          <w:tcPr>
            <w:tcW w:type="dxa" w:w="1080"/>
          </w:tcPr>
          <w:p>
            <w:r>
              <w:t>13:50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18:30</w:t>
            </w:r>
          </w:p>
        </w:tc>
        <w:tc>
          <w:tcPr>
            <w:tcW w:type="dxa" w:w="1080"/>
          </w:tcPr>
          <w:p>
            <w:r>
              <w:t>1 of 3 | badge +8m</w:t>
            </w:r>
          </w:p>
        </w:tc>
      </w:tr>
    </w:tbl>
    <w:p/>
    <w:p>
      <w:r>
        <w:rPr>
          <w:b w:val="0"/>
          <w:i/>
        </w:rPr>
        <w:t>Pay stub / payroll records on file for the period.</w:t>
      </w:r>
    </w:p>
    <w:p>
      <w:pPr>
        <w:pStyle w:val="Heading1"/>
      </w:pPr>
      <w:r>
        <w:t>EMPLOYEE 13 - Omar Farouk</w:t>
      </w:r>
    </w:p>
    <w:p>
      <w:r>
        <w:rPr>
          <w:b w:val="0"/>
          <w:i w:val="0"/>
        </w:rPr>
        <w:t>Worksite: Fast-food ($20.00) | Classification: Hourly $20.25 (OT weekly-only) | I-9 on file: Yes</w:t>
      </w:r>
    </w:p>
    <w:p>
      <w:r>
        <w:rPr>
          <w:b/>
          <w:i w:val="0"/>
        </w:rPr>
        <w:t>Daily time records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Rest taken</w:t>
            </w:r>
          </w:p>
        </w:tc>
      </w:tr>
      <w:tr>
        <w:tc>
          <w:tcPr>
            <w:tcW w:type="dxa" w:w="1080"/>
          </w:tcPr>
          <w:p>
            <w:r>
              <w:t>06/01</w:t>
            </w:r>
          </w:p>
        </w:tc>
        <w:tc>
          <w:tcPr>
            <w:tcW w:type="dxa" w:w="1080"/>
          </w:tcPr>
          <w:p>
            <w:r>
              <w:t>10:00</w:t>
            </w:r>
          </w:p>
        </w:tc>
        <w:tc>
          <w:tcPr>
            <w:tcW w:type="dxa" w:w="1080"/>
          </w:tcPr>
          <w:p>
            <w:r>
              <w:t>14:00</w:t>
            </w:r>
          </w:p>
        </w:tc>
        <w:tc>
          <w:tcPr>
            <w:tcW w:type="dxa" w:w="1080"/>
          </w:tcPr>
          <w:p>
            <w:r>
              <w:t>14:30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20:30</w:t>
            </w:r>
          </w:p>
        </w:tc>
        <w:tc>
          <w:tcPr>
            <w:tcW w:type="dxa" w:w="1080"/>
          </w:tcPr>
          <w:p>
            <w:r>
              <w:t>3 of 3</w:t>
            </w:r>
          </w:p>
        </w:tc>
      </w:tr>
      <w:tr>
        <w:tc>
          <w:tcPr>
            <w:tcW w:type="dxa" w:w="1080"/>
          </w:tcPr>
          <w:p>
            <w:r>
              <w:t>06/02</w:t>
            </w:r>
          </w:p>
        </w:tc>
        <w:tc>
          <w:tcPr>
            <w:tcW w:type="dxa" w:w="1080"/>
          </w:tcPr>
          <w:p>
            <w:r>
              <w:t>10:00</w:t>
            </w:r>
          </w:p>
        </w:tc>
        <w:tc>
          <w:tcPr>
            <w:tcW w:type="dxa" w:w="1080"/>
          </w:tcPr>
          <w:p>
            <w:r>
              <w:t>14:00</w:t>
            </w:r>
          </w:p>
        </w:tc>
        <w:tc>
          <w:tcPr>
            <w:tcW w:type="dxa" w:w="1080"/>
          </w:tcPr>
          <w:p>
            <w:r>
              <w:t>14:30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20:30</w:t>
            </w:r>
          </w:p>
        </w:tc>
        <w:tc>
          <w:tcPr>
            <w:tcW w:type="dxa" w:w="1080"/>
          </w:tcPr>
          <w:p>
            <w:r>
              <w:t>3 of 3</w:t>
            </w:r>
          </w:p>
        </w:tc>
      </w:tr>
      <w:tr>
        <w:tc>
          <w:tcPr>
            <w:tcW w:type="dxa" w:w="1080"/>
          </w:tcPr>
          <w:p>
            <w:r>
              <w:t>06/03</w:t>
            </w:r>
          </w:p>
        </w:tc>
        <w:tc>
          <w:tcPr>
            <w:tcW w:type="dxa" w:w="1080"/>
          </w:tcPr>
          <w:p>
            <w:r>
              <w:t>10:00</w:t>
            </w:r>
          </w:p>
        </w:tc>
        <w:tc>
          <w:tcPr>
            <w:tcW w:type="dxa" w:w="1080"/>
          </w:tcPr>
          <w:p>
            <w:r>
              <w:t>14:00</w:t>
            </w:r>
          </w:p>
        </w:tc>
        <w:tc>
          <w:tcPr>
            <w:tcW w:type="dxa" w:w="1080"/>
          </w:tcPr>
          <w:p>
            <w:r>
              <w:t>14:30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20:30</w:t>
            </w:r>
          </w:p>
        </w:tc>
        <w:tc>
          <w:tcPr>
            <w:tcW w:type="dxa" w:w="1080"/>
          </w:tcPr>
          <w:p>
            <w:r>
              <w:t>3 of 3</w:t>
            </w:r>
          </w:p>
        </w:tc>
      </w:tr>
      <w:tr>
        <w:tc>
          <w:tcPr>
            <w:tcW w:type="dxa" w:w="1080"/>
          </w:tcPr>
          <w:p>
            <w:r>
              <w:t>06/04</w:t>
            </w:r>
          </w:p>
        </w:tc>
        <w:tc>
          <w:tcPr>
            <w:tcW w:type="dxa" w:w="1080"/>
          </w:tcPr>
          <w:p>
            <w:r>
              <w:t>10:00</w:t>
            </w:r>
          </w:p>
        </w:tc>
        <w:tc>
          <w:tcPr>
            <w:tcW w:type="dxa" w:w="1080"/>
          </w:tcPr>
          <w:p>
            <w:r>
              <w:t>14:00</w:t>
            </w:r>
          </w:p>
        </w:tc>
        <w:tc>
          <w:tcPr>
            <w:tcW w:type="dxa" w:w="1080"/>
          </w:tcPr>
          <w:p>
            <w:r>
              <w:t>14:30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20:30</w:t>
            </w:r>
          </w:p>
        </w:tc>
        <w:tc>
          <w:tcPr>
            <w:tcW w:type="dxa" w:w="1080"/>
          </w:tcPr>
          <w:p>
            <w:r>
              <w:t>3 of 3</w:t>
            </w:r>
          </w:p>
        </w:tc>
      </w:tr>
      <w:tr>
        <w:tc>
          <w:tcPr>
            <w:tcW w:type="dxa" w:w="1080"/>
          </w:tcPr>
          <w:p>
            <w:r>
              <w:t>06/08</w:t>
            </w:r>
          </w:p>
        </w:tc>
        <w:tc>
          <w:tcPr>
            <w:tcW w:type="dxa" w:w="1080"/>
          </w:tcPr>
          <w:p>
            <w:r>
              <w:t>10:00</w:t>
            </w:r>
          </w:p>
        </w:tc>
        <w:tc>
          <w:tcPr>
            <w:tcW w:type="dxa" w:w="1080"/>
          </w:tcPr>
          <w:p>
            <w:r>
              <w:t>14:00</w:t>
            </w:r>
          </w:p>
        </w:tc>
        <w:tc>
          <w:tcPr>
            <w:tcW w:type="dxa" w:w="1080"/>
          </w:tcPr>
          <w:p>
            <w:r>
              <w:t>14:30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20:30</w:t>
            </w:r>
          </w:p>
        </w:tc>
        <w:tc>
          <w:tcPr>
            <w:tcW w:type="dxa" w:w="1080"/>
          </w:tcPr>
          <w:p>
            <w:r>
              <w:t>3 of 3</w:t>
            </w:r>
          </w:p>
        </w:tc>
      </w:tr>
      <w:tr>
        <w:tc>
          <w:tcPr>
            <w:tcW w:type="dxa" w:w="1080"/>
          </w:tcPr>
          <w:p>
            <w:r>
              <w:t>06/09</w:t>
            </w:r>
          </w:p>
        </w:tc>
        <w:tc>
          <w:tcPr>
            <w:tcW w:type="dxa" w:w="1080"/>
          </w:tcPr>
          <w:p>
            <w:r>
              <w:t>10:00</w:t>
            </w:r>
          </w:p>
        </w:tc>
        <w:tc>
          <w:tcPr>
            <w:tcW w:type="dxa" w:w="1080"/>
          </w:tcPr>
          <w:p>
            <w:r>
              <w:t>14:00</w:t>
            </w:r>
          </w:p>
        </w:tc>
        <w:tc>
          <w:tcPr>
            <w:tcW w:type="dxa" w:w="1080"/>
          </w:tcPr>
          <w:p>
            <w:r>
              <w:t>14:30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20:30</w:t>
            </w:r>
          </w:p>
        </w:tc>
        <w:tc>
          <w:tcPr>
            <w:tcW w:type="dxa" w:w="1080"/>
          </w:tcPr>
          <w:p>
            <w:r>
              <w:t>3 of 3</w:t>
            </w:r>
          </w:p>
        </w:tc>
      </w:tr>
      <w:tr>
        <w:tc>
          <w:tcPr>
            <w:tcW w:type="dxa" w:w="1080"/>
          </w:tcPr>
          <w:p>
            <w:r>
              <w:t>06/10</w:t>
            </w:r>
          </w:p>
        </w:tc>
        <w:tc>
          <w:tcPr>
            <w:tcW w:type="dxa" w:w="1080"/>
          </w:tcPr>
          <w:p>
            <w:r>
              <w:t>10:00</w:t>
            </w:r>
          </w:p>
        </w:tc>
        <w:tc>
          <w:tcPr>
            <w:tcW w:type="dxa" w:w="1080"/>
          </w:tcPr>
          <w:p>
            <w:r>
              <w:t>14:00</w:t>
            </w:r>
          </w:p>
        </w:tc>
        <w:tc>
          <w:tcPr>
            <w:tcW w:type="dxa" w:w="1080"/>
          </w:tcPr>
          <w:p>
            <w:r>
              <w:t>14:30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20:30</w:t>
            </w:r>
          </w:p>
        </w:tc>
        <w:tc>
          <w:tcPr>
            <w:tcW w:type="dxa" w:w="1080"/>
          </w:tcPr>
          <w:p>
            <w:r>
              <w:t>3 of 3</w:t>
            </w:r>
          </w:p>
        </w:tc>
      </w:tr>
      <w:tr>
        <w:tc>
          <w:tcPr>
            <w:tcW w:type="dxa" w:w="1080"/>
          </w:tcPr>
          <w:p>
            <w:r>
              <w:t>06/11</w:t>
            </w:r>
          </w:p>
        </w:tc>
        <w:tc>
          <w:tcPr>
            <w:tcW w:type="dxa" w:w="1080"/>
          </w:tcPr>
          <w:p>
            <w:r>
              <w:t>10:00</w:t>
            </w:r>
          </w:p>
        </w:tc>
        <w:tc>
          <w:tcPr>
            <w:tcW w:type="dxa" w:w="1080"/>
          </w:tcPr>
          <w:p>
            <w:r>
              <w:t>14:00</w:t>
            </w:r>
          </w:p>
        </w:tc>
        <w:tc>
          <w:tcPr>
            <w:tcW w:type="dxa" w:w="1080"/>
          </w:tcPr>
          <w:p>
            <w:r>
              <w:t>14:30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20:30</w:t>
            </w:r>
          </w:p>
        </w:tc>
        <w:tc>
          <w:tcPr>
            <w:tcW w:type="dxa" w:w="1080"/>
          </w:tcPr>
          <w:p>
            <w:r>
              <w:t>3 of 3</w:t>
            </w:r>
          </w:p>
        </w:tc>
      </w:tr>
    </w:tbl>
    <w:p/>
    <w:p>
      <w:r>
        <w:rPr>
          <w:b w:val="0"/>
          <w:i/>
        </w:rPr>
        <w:t>Pay stub / payroll records on file for the period.</w:t>
      </w:r>
    </w:p>
    <w:p>
      <w:pPr>
        <w:pStyle w:val="Heading1"/>
      </w:pPr>
      <w:r>
        <w:t>EMPLOYEE 14 - Henry Adams</w:t>
      </w:r>
    </w:p>
    <w:p>
      <w:r>
        <w:rPr>
          <w:b w:val="0"/>
          <w:i w:val="0"/>
        </w:rPr>
        <w:t>Worksite: Vernon | Classification: Hourly $24 (INVALID AWS, daily OT) | I-9 on file: Yes</w:t>
      </w:r>
    </w:p>
    <w:p>
      <w:r>
        <w:rPr>
          <w:b/>
          <w:i w:val="0"/>
        </w:rPr>
        <w:t>Daily time records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Rest taken</w:t>
            </w:r>
          </w:p>
        </w:tc>
      </w:tr>
      <w:tr>
        <w:tc>
          <w:tcPr>
            <w:tcW w:type="dxa" w:w="1080"/>
          </w:tcPr>
          <w:p>
            <w:r>
              <w:t>06/01</w:t>
            </w:r>
          </w:p>
        </w:tc>
        <w:tc>
          <w:tcPr>
            <w:tcW w:type="dxa" w:w="1080"/>
          </w:tcPr>
          <w:p>
            <w:r>
              <w:t>07:00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3 of 3</w:t>
            </w:r>
          </w:p>
        </w:tc>
      </w:tr>
      <w:tr>
        <w:tc>
          <w:tcPr>
            <w:tcW w:type="dxa" w:w="1080"/>
          </w:tcPr>
          <w:p>
            <w:r>
              <w:t>06/02</w:t>
            </w:r>
          </w:p>
        </w:tc>
        <w:tc>
          <w:tcPr>
            <w:tcW w:type="dxa" w:w="1080"/>
          </w:tcPr>
          <w:p>
            <w:r>
              <w:t>07:00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3 of 3</w:t>
            </w:r>
          </w:p>
        </w:tc>
      </w:tr>
      <w:tr>
        <w:tc>
          <w:tcPr>
            <w:tcW w:type="dxa" w:w="1080"/>
          </w:tcPr>
          <w:p>
            <w:r>
              <w:t>06/03</w:t>
            </w:r>
          </w:p>
        </w:tc>
        <w:tc>
          <w:tcPr>
            <w:tcW w:type="dxa" w:w="1080"/>
          </w:tcPr>
          <w:p>
            <w:r>
              <w:t>07:00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3 of 3</w:t>
            </w:r>
          </w:p>
        </w:tc>
      </w:tr>
      <w:tr>
        <w:tc>
          <w:tcPr>
            <w:tcW w:type="dxa" w:w="1080"/>
          </w:tcPr>
          <w:p>
            <w:r>
              <w:t>06/04</w:t>
            </w:r>
          </w:p>
        </w:tc>
        <w:tc>
          <w:tcPr>
            <w:tcW w:type="dxa" w:w="1080"/>
          </w:tcPr>
          <w:p>
            <w:r>
              <w:t>07:00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3 of 3</w:t>
            </w:r>
          </w:p>
        </w:tc>
      </w:tr>
      <w:tr>
        <w:tc>
          <w:tcPr>
            <w:tcW w:type="dxa" w:w="1080"/>
          </w:tcPr>
          <w:p>
            <w:r>
              <w:t>06/05</w:t>
            </w:r>
          </w:p>
        </w:tc>
        <w:tc>
          <w:tcPr>
            <w:tcW w:type="dxa" w:w="1080"/>
          </w:tcPr>
          <w:p>
            <w:r>
              <w:t>07:00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3 of 3</w:t>
            </w:r>
          </w:p>
        </w:tc>
      </w:tr>
      <w:tr>
        <w:tc>
          <w:tcPr>
            <w:tcW w:type="dxa" w:w="1080"/>
          </w:tcPr>
          <w:p>
            <w:r>
              <w:t>06/08</w:t>
            </w:r>
          </w:p>
        </w:tc>
        <w:tc>
          <w:tcPr>
            <w:tcW w:type="dxa" w:w="1080"/>
          </w:tcPr>
          <w:p>
            <w:r>
              <w:t>07:00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3 of 3</w:t>
            </w:r>
          </w:p>
        </w:tc>
      </w:tr>
      <w:tr>
        <w:tc>
          <w:tcPr>
            <w:tcW w:type="dxa" w:w="1080"/>
          </w:tcPr>
          <w:p>
            <w:r>
              <w:t>06/09</w:t>
            </w:r>
          </w:p>
        </w:tc>
        <w:tc>
          <w:tcPr>
            <w:tcW w:type="dxa" w:w="1080"/>
          </w:tcPr>
          <w:p>
            <w:r>
              <w:t>07:00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3 of 3</w:t>
            </w:r>
          </w:p>
        </w:tc>
      </w:tr>
      <w:tr>
        <w:tc>
          <w:tcPr>
            <w:tcW w:type="dxa" w:w="1080"/>
          </w:tcPr>
          <w:p>
            <w:r>
              <w:t>06/10</w:t>
            </w:r>
          </w:p>
        </w:tc>
        <w:tc>
          <w:tcPr>
            <w:tcW w:type="dxa" w:w="1080"/>
          </w:tcPr>
          <w:p>
            <w:r>
              <w:t>07:00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3 of 3</w:t>
            </w:r>
          </w:p>
        </w:tc>
      </w:tr>
      <w:tr>
        <w:tc>
          <w:tcPr>
            <w:tcW w:type="dxa" w:w="1080"/>
          </w:tcPr>
          <w:p>
            <w:r>
              <w:t>06/11</w:t>
            </w:r>
          </w:p>
        </w:tc>
        <w:tc>
          <w:tcPr>
            <w:tcW w:type="dxa" w:w="1080"/>
          </w:tcPr>
          <w:p>
            <w:r>
              <w:t>07:00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3 of 3</w:t>
            </w:r>
          </w:p>
        </w:tc>
      </w:tr>
      <w:tr>
        <w:tc>
          <w:tcPr>
            <w:tcW w:type="dxa" w:w="1080"/>
          </w:tcPr>
          <w:p>
            <w:r>
              <w:t>06/12</w:t>
            </w:r>
          </w:p>
        </w:tc>
        <w:tc>
          <w:tcPr>
            <w:tcW w:type="dxa" w:w="1080"/>
          </w:tcPr>
          <w:p>
            <w:r>
              <w:t>07:00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3 of 3</w:t>
            </w:r>
          </w:p>
        </w:tc>
      </w:tr>
    </w:tbl>
    <w:p/>
    <w:p>
      <w:r>
        <w:rPr>
          <w:b w:val="0"/>
          <w:i/>
        </w:rPr>
        <w:t>Pay stub / payroll records on file for the period.</w:t>
      </w:r>
    </w:p>
    <w:p>
      <w:pPr>
        <w:pStyle w:val="Heading1"/>
      </w:pPr>
      <w:r>
        <w:t>EMPLOYEE 15 - Carla Diaz</w:t>
      </w:r>
    </w:p>
    <w:p>
      <w:r>
        <w:rPr>
          <w:b w:val="0"/>
          <w:i w:val="0"/>
        </w:rPr>
        <w:t>Worksite: Vernon | Classification: Hourly $18 (7 consecutive days) | I-9 on file: Yes</w:t>
      </w:r>
    </w:p>
    <w:p>
      <w:r>
        <w:rPr>
          <w:b/>
          <w:i w:val="0"/>
        </w:rPr>
        <w:t>Daily time records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Rest taken</w:t>
            </w:r>
          </w:p>
        </w:tc>
      </w:tr>
      <w:tr>
        <w:tc>
          <w:tcPr>
            <w:tcW w:type="dxa" w:w="1080"/>
          </w:tcPr>
          <w:p>
            <w:r>
              <w:t>06/01</w:t>
            </w:r>
          </w:p>
        </w:tc>
        <w:tc>
          <w:tcPr>
            <w:tcW w:type="dxa" w:w="1080"/>
          </w:tcPr>
          <w:p>
            <w:r>
              <w:t>09:00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06/02</w:t>
            </w:r>
          </w:p>
        </w:tc>
        <w:tc>
          <w:tcPr>
            <w:tcW w:type="dxa" w:w="1080"/>
          </w:tcPr>
          <w:p>
            <w:r>
              <w:t>09:00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06/03</w:t>
            </w:r>
          </w:p>
        </w:tc>
        <w:tc>
          <w:tcPr>
            <w:tcW w:type="dxa" w:w="1080"/>
          </w:tcPr>
          <w:p>
            <w:r>
              <w:t>09:00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06/04</w:t>
            </w:r>
          </w:p>
        </w:tc>
        <w:tc>
          <w:tcPr>
            <w:tcW w:type="dxa" w:w="1080"/>
          </w:tcPr>
          <w:p>
            <w:r>
              <w:t>09:00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06/05</w:t>
            </w:r>
          </w:p>
        </w:tc>
        <w:tc>
          <w:tcPr>
            <w:tcW w:type="dxa" w:w="1080"/>
          </w:tcPr>
          <w:p>
            <w:r>
              <w:t>09:00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06/06</w:t>
            </w:r>
          </w:p>
        </w:tc>
        <w:tc>
          <w:tcPr>
            <w:tcW w:type="dxa" w:w="1080"/>
          </w:tcPr>
          <w:p>
            <w:r>
              <w:t>09:00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06/07</w:t>
            </w:r>
          </w:p>
        </w:tc>
        <w:tc>
          <w:tcPr>
            <w:tcW w:type="dxa" w:w="1080"/>
          </w:tcPr>
          <w:p>
            <w:r>
              <w:t>09:00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</w:tbl>
    <w:p/>
    <w:p>
      <w:r>
        <w:rPr>
          <w:b w:val="0"/>
          <w:i/>
        </w:rPr>
        <w:t>Pay stub / payroll records on file for the period.</w:t>
      </w:r>
    </w:p>
    <w:p>
      <w:pPr>
        <w:pStyle w:val="Heading1"/>
      </w:pPr>
      <w:r>
        <w:t>EMPLOYEE 16 - Ravi Shah</w:t>
      </w:r>
    </w:p>
    <w:p>
      <w:r>
        <w:rPr>
          <w:b w:val="0"/>
          <w:i w:val="0"/>
        </w:rPr>
        <w:t>Worksite: Los Angeles (multi-site) | Classification: Hourly $21 (inter-site travel unpaid) | I-9 on file: Yes</w:t>
      </w:r>
    </w:p>
    <w:p>
      <w:r>
        <w:rPr>
          <w:b/>
          <w:i w:val="0"/>
        </w:rPr>
        <w:t>Daily time records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Rest taken</w:t>
            </w:r>
          </w:p>
        </w:tc>
      </w:tr>
      <w:tr>
        <w:tc>
          <w:tcPr>
            <w:tcW w:type="dxa" w:w="1080"/>
          </w:tcPr>
          <w:p>
            <w:r>
              <w:t>06/01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17:00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06/02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17:00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06/03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17:00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06/04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17:00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06/05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17:00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06/08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17:00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06/09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17:00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06/10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17:00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06/11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17:00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06/12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17:00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</w:tbl>
    <w:p/>
    <w:p>
      <w:r>
        <w:rPr>
          <w:b w:val="0"/>
          <w:i/>
        </w:rPr>
        <w:t>Pay stub / payroll records on file for the period.</w:t>
      </w:r>
    </w:p>
    <w:p>
      <w:pPr>
        <w:pStyle w:val="Heading1"/>
      </w:pPr>
      <w:r>
        <w:t>EMPLOYEE 17 - Dana Cole</w:t>
      </w:r>
    </w:p>
    <w:p>
      <w:r>
        <w:rPr>
          <w:b w:val="0"/>
          <w:i w:val="0"/>
        </w:rPr>
        <w:t>Worksite: Los Angeles (retail) | Classification: Hourly $19 (post-shift security screening) | I-9 on file: Yes</w:t>
      </w:r>
    </w:p>
    <w:p>
      <w:r>
        <w:rPr>
          <w:b/>
          <w:i w:val="0"/>
        </w:rPr>
        <w:t>Daily time records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Rest taken</w:t>
            </w:r>
          </w:p>
        </w:tc>
      </w:tr>
      <w:tr>
        <w:tc>
          <w:tcPr>
            <w:tcW w:type="dxa" w:w="1080"/>
          </w:tcPr>
          <w:p>
            <w:r>
              <w:t>06/01</w:t>
            </w:r>
          </w:p>
        </w:tc>
        <w:tc>
          <w:tcPr>
            <w:tcW w:type="dxa" w:w="1080"/>
          </w:tcPr>
          <w:p>
            <w:r>
              <w:t>09:00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06/02</w:t>
            </w:r>
          </w:p>
        </w:tc>
        <w:tc>
          <w:tcPr>
            <w:tcW w:type="dxa" w:w="1080"/>
          </w:tcPr>
          <w:p>
            <w:r>
              <w:t>09:00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06/03</w:t>
            </w:r>
          </w:p>
        </w:tc>
        <w:tc>
          <w:tcPr>
            <w:tcW w:type="dxa" w:w="1080"/>
          </w:tcPr>
          <w:p>
            <w:r>
              <w:t>09:00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06/04</w:t>
            </w:r>
          </w:p>
        </w:tc>
        <w:tc>
          <w:tcPr>
            <w:tcW w:type="dxa" w:w="1080"/>
          </w:tcPr>
          <w:p>
            <w:r>
              <w:t>09:00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06/05</w:t>
            </w:r>
          </w:p>
        </w:tc>
        <w:tc>
          <w:tcPr>
            <w:tcW w:type="dxa" w:w="1080"/>
          </w:tcPr>
          <w:p>
            <w:r>
              <w:t>09:00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06/08</w:t>
            </w:r>
          </w:p>
        </w:tc>
        <w:tc>
          <w:tcPr>
            <w:tcW w:type="dxa" w:w="1080"/>
          </w:tcPr>
          <w:p>
            <w:r>
              <w:t>09:00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06/09</w:t>
            </w:r>
          </w:p>
        </w:tc>
        <w:tc>
          <w:tcPr>
            <w:tcW w:type="dxa" w:w="1080"/>
          </w:tcPr>
          <w:p>
            <w:r>
              <w:t>09:00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06/10</w:t>
            </w:r>
          </w:p>
        </w:tc>
        <w:tc>
          <w:tcPr>
            <w:tcW w:type="dxa" w:w="1080"/>
          </w:tcPr>
          <w:p>
            <w:r>
              <w:t>09:00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06/11</w:t>
            </w:r>
          </w:p>
        </w:tc>
        <w:tc>
          <w:tcPr>
            <w:tcW w:type="dxa" w:w="1080"/>
          </w:tcPr>
          <w:p>
            <w:r>
              <w:t>09:00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06/12</w:t>
            </w:r>
          </w:p>
        </w:tc>
        <w:tc>
          <w:tcPr>
            <w:tcW w:type="dxa" w:w="1080"/>
          </w:tcPr>
          <w:p>
            <w:r>
              <w:t>09:00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</w:tbl>
    <w:p/>
    <w:p>
      <w:r>
        <w:rPr>
          <w:b w:val="0"/>
          <w:i/>
        </w:rPr>
        <w:t>Pay stub / payroll records on file for the period.</w:t>
      </w:r>
    </w:p>
    <w:p>
      <w:pPr>
        <w:pStyle w:val="Heading1"/>
      </w:pPr>
      <w:r>
        <w:t>EMPLOYEE 18 - David Park</w:t>
      </w:r>
    </w:p>
    <w:p>
      <w:r>
        <w:rPr>
          <w:b w:val="0"/>
          <w:i w:val="0"/>
        </w:rPr>
        <w:t>Worksite: Vernon | Classification: Hourly $20+diff+$120 wk bonus | I-9 on file: Yes</w:t>
      </w:r>
    </w:p>
    <w:p>
      <w:r>
        <w:rPr>
          <w:b w:val="0"/>
          <w:i/>
        </w:rPr>
        <w:t>Pay stub / payroll records on file for the period.</w:t>
      </w:r>
    </w:p>
    <w:p>
      <w:pPr>
        <w:pStyle w:val="Heading1"/>
      </w:pPr>
      <w:r>
        <w:t>EMPLOYEE 19 - Elena Ruiz</w:t>
      </w:r>
    </w:p>
    <w:p>
      <w:r>
        <w:rPr>
          <w:b w:val="0"/>
          <w:i w:val="0"/>
        </w:rPr>
        <w:t>Worksite: Vernon | Classification: Hourly $18+$200 flat bonus | I-9 on file: Yes</w:t>
      </w:r>
    </w:p>
    <w:p>
      <w:r>
        <w:rPr>
          <w:b w:val="0"/>
          <w:i/>
        </w:rPr>
        <w:t>Pay stub / payroll records on file for the period.</w:t>
      </w:r>
    </w:p>
    <w:p>
      <w:pPr>
        <w:pStyle w:val="Heading1"/>
      </w:pPr>
      <w:r>
        <w:t>EMPLOYEE 20 - Nina Patel</w:t>
      </w:r>
    </w:p>
    <w:p>
      <w:r>
        <w:rPr>
          <w:b w:val="0"/>
          <w:i w:val="0"/>
        </w:rPr>
        <w:t>Worksite: Los Angeles | Classification: Two pay rates $18 &amp; $24 | I-9 on file: Yes</w:t>
      </w:r>
    </w:p>
    <w:p>
      <w:r>
        <w:rPr>
          <w:b w:val="0"/>
          <w:i/>
        </w:rPr>
        <w:t>Pay stub / payroll records on file for the period.</w:t>
      </w:r>
    </w:p>
    <w:p>
      <w:pPr>
        <w:pStyle w:val="Heading1"/>
      </w:pPr>
      <w:r>
        <w:t>EMPLOYEE 21 - Marcus Webb</w:t>
      </w:r>
    </w:p>
    <w:p>
      <w:r>
        <w:rPr>
          <w:b w:val="0"/>
          <w:i w:val="0"/>
        </w:rPr>
        <w:t>Worksite: Los Angeles | Classification: Hourly $20+$100 bonus (premium at base) | I-9 on file: Yes</w:t>
      </w:r>
    </w:p>
    <w:p>
      <w:r>
        <w:rPr>
          <w:b w:val="0"/>
          <w:i/>
        </w:rPr>
        <w:t>Pay stub / payroll records on file for the period.</w:t>
      </w:r>
    </w:p>
    <w:p>
      <w:pPr>
        <w:pStyle w:val="Heading1"/>
      </w:pPr>
      <w:r>
        <w:t>EMPLOYEE 22 - Priscilla Gomez</w:t>
      </w:r>
    </w:p>
    <w:p>
      <w:r>
        <w:rPr>
          <w:b w:val="0"/>
          <w:i w:val="0"/>
        </w:rPr>
        <w:t>Worksite: Los Angeles | Classification: Hourly $22 + monthly commissions | I-9 on file: Yes</w:t>
      </w:r>
    </w:p>
    <w:p>
      <w:r>
        <w:rPr>
          <w:b w:val="0"/>
          <w:i/>
        </w:rPr>
        <w:t>Pay stub / payroll records on file for the period.</w:t>
      </w:r>
    </w:p>
    <w:p>
      <w:pPr>
        <w:pStyle w:val="Heading1"/>
      </w:pPr>
      <w:r>
        <w:t>EMPLOYEE 23 - Owen Clarke</w:t>
      </w:r>
    </w:p>
    <w:p>
      <w:r>
        <w:rPr>
          <w:b w:val="0"/>
          <w:i w:val="0"/>
        </w:rPr>
        <w:t>Worksite: Los Angeles | Classification: Hourly $20 + quarterly nondiscretionary bonus | I-9 on file: Yes</w:t>
      </w:r>
    </w:p>
    <w:p>
      <w:r>
        <w:rPr>
          <w:b w:val="0"/>
          <w:i/>
        </w:rPr>
        <w:t>Pay stub / payroll records on file for the period.</w:t>
      </w:r>
    </w:p>
    <w:p>
      <w:pPr>
        <w:pStyle w:val="Heading1"/>
      </w:pPr>
      <w:r>
        <w:t>EMPLOYEE 24 - Gina Lopez</w:t>
      </w:r>
    </w:p>
    <w:p>
      <w:r>
        <w:rPr>
          <w:b w:val="0"/>
          <w:i w:val="0"/>
        </w:rPr>
        <w:t>Worksite: Vernon | Classification: Hourly $25 (valid 4/10 AWS, 11th hr only) | I-9 on file: Yes</w:t>
      </w:r>
    </w:p>
    <w:p>
      <w:r>
        <w:rPr>
          <w:b/>
          <w:i w:val="0"/>
        </w:rPr>
        <w:t>Daily time records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Rest taken</w:t>
            </w:r>
          </w:p>
        </w:tc>
      </w:tr>
      <w:tr>
        <w:tc>
          <w:tcPr>
            <w:tcW w:type="dxa" w:w="1080"/>
          </w:tcPr>
          <w:p>
            <w:r>
              <w:t>06/01</w:t>
            </w:r>
          </w:p>
        </w:tc>
        <w:tc>
          <w:tcPr>
            <w:tcW w:type="dxa" w:w="1080"/>
          </w:tcPr>
          <w:p>
            <w:r>
              <w:t>07:00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18:30</w:t>
            </w:r>
          </w:p>
        </w:tc>
        <w:tc>
          <w:tcPr>
            <w:tcW w:type="dxa" w:w="1080"/>
          </w:tcPr>
          <w:p>
            <w:r>
              <w:t>3 of 3</w:t>
            </w:r>
          </w:p>
        </w:tc>
      </w:tr>
    </w:tbl>
    <w:p/>
    <w:p>
      <w:r>
        <w:rPr>
          <w:b w:val="0"/>
          <w:i/>
        </w:rPr>
        <w:t>Pay stub / payroll records on file for the period.</w:t>
      </w:r>
    </w:p>
    <w:p>
      <w:pPr>
        <w:pStyle w:val="Heading1"/>
      </w:pPr>
      <w:r>
        <w:t>EMPLOYEE 25 - Pedro Ramos</w:t>
      </w:r>
    </w:p>
    <w:p>
      <w:r>
        <w:rPr>
          <w:b w:val="0"/>
          <w:i w:val="0"/>
        </w:rPr>
        <w:t>Worksite: Vernon | Classification: Hourly $22 (comp time instead of OT) | I-9 on file: Yes</w:t>
      </w:r>
    </w:p>
    <w:p>
      <w:r>
        <w:rPr>
          <w:b w:val="0"/>
          <w:i/>
        </w:rPr>
        <w:t>Pay stub / payroll records on file for the period.</w:t>
      </w:r>
    </w:p>
    <w:p>
      <w:pPr>
        <w:pStyle w:val="Heading1"/>
      </w:pPr>
      <w:r>
        <w:t>EMPLOYEE 26 - Nadia Haddad</w:t>
      </w:r>
    </w:p>
    <w:p>
      <w:r>
        <w:rPr>
          <w:b w:val="0"/>
          <w:i w:val="0"/>
        </w:rPr>
        <w:t>Worksite: Fast-food ($20.00) | Classification: Hourly $18.50 | I-9 on file: Yes</w:t>
      </w:r>
    </w:p>
    <w:p>
      <w:r>
        <w:rPr>
          <w:b w:val="0"/>
          <w:i/>
        </w:rPr>
        <w:t>Pay stub / payroll records on file for the period.</w:t>
      </w:r>
    </w:p>
    <w:p>
      <w:pPr>
        <w:pStyle w:val="Heading1"/>
      </w:pPr>
      <w:r>
        <w:t>EMPLOYEE 27 - Farah Khan</w:t>
      </w:r>
    </w:p>
    <w:p>
      <w:r>
        <w:rPr>
          <w:b w:val="0"/>
          <w:i w:val="0"/>
        </w:rPr>
        <w:t>Worksite: Los Angeles | Classification: Hourly $17.25 | I-9 on file: Yes</w:t>
      </w:r>
    </w:p>
    <w:p>
      <w:r>
        <w:rPr>
          <w:b w:val="0"/>
          <w:i/>
        </w:rPr>
        <w:t>Pay stub / payroll records on file for the period.</w:t>
      </w:r>
    </w:p>
    <w:p>
      <w:pPr>
        <w:pStyle w:val="Heading1"/>
      </w:pPr>
      <w:r>
        <w:t>EMPLOYEE 28 - Mei Chen</w:t>
      </w:r>
    </w:p>
    <w:p>
      <w:r>
        <w:rPr>
          <w:b w:val="0"/>
          <w:i w:val="0"/>
        </w:rPr>
        <w:t>Worksite: San Francisco ($18.67 assumed) | Classification: Hourly $17.95 | I-9 on file: Yes</w:t>
      </w:r>
    </w:p>
    <w:p>
      <w:r>
        <w:rPr>
          <w:b w:val="0"/>
          <w:i/>
        </w:rPr>
        <w:t>Pay stub / payroll records on file for the period.</w:t>
      </w:r>
    </w:p>
    <w:p>
      <w:pPr>
        <w:pStyle w:val="Heading1"/>
      </w:pPr>
      <w:r>
        <w:t>EMPLOYEE 29 - Jose Marin</w:t>
      </w:r>
    </w:p>
    <w:p>
      <w:r>
        <w:rPr>
          <w:b w:val="0"/>
          <w:i w:val="0"/>
        </w:rPr>
        <w:t>Worksite: West Hollywood hotel ($20.50 assumed) | Classification: Hourly $19.00 | I-9 on file: Yes</w:t>
      </w:r>
    </w:p>
    <w:p>
      <w:r>
        <w:rPr>
          <w:b w:val="0"/>
          <w:i/>
        </w:rPr>
        <w:t>Pay stub / payroll records on file for the period.</w:t>
      </w:r>
    </w:p>
    <w:p>
      <w:pPr>
        <w:pStyle w:val="Heading1"/>
      </w:pPr>
      <w:r>
        <w:t>EMPLOYEE 30 - Leon Bishop</w:t>
      </w:r>
    </w:p>
    <w:p>
      <w:r>
        <w:rPr>
          <w:b w:val="0"/>
          <w:i w:val="0"/>
        </w:rPr>
        <w:t>Worksite: Public works project | Classification: Laborer $38/hr (prevailing $45 assumed) | I-9 on file: Yes</w:t>
      </w:r>
    </w:p>
    <w:p>
      <w:r>
        <w:rPr>
          <w:b w:val="0"/>
          <w:i/>
        </w:rPr>
        <w:t>Pay stub / payroll records on file for the period.</w:t>
      </w:r>
    </w:p>
    <w:p>
      <w:pPr>
        <w:pStyle w:val="Heading1"/>
      </w:pPr>
      <w:r>
        <w:t>EMPLOYEE 31 - Victor Alvarez</w:t>
      </w:r>
    </w:p>
    <w:p>
      <w:r>
        <w:rPr>
          <w:b w:val="0"/>
          <w:i w:val="0"/>
        </w:rPr>
        <w:t>Worksite: Los Angeles | Classification: Server $14.50 + tip credit | I-9 on file: Yes</w:t>
      </w:r>
    </w:p>
    <w:p>
      <w:r>
        <w:rPr>
          <w:b w:val="0"/>
          <w:i/>
        </w:rPr>
        <w:t>Pay stub / payroll records on file for the period.</w:t>
      </w:r>
    </w:p>
    <w:p>
      <w:pPr>
        <w:pStyle w:val="Heading1"/>
      </w:pPr>
      <w:r>
        <w:t>EMPLOYEE 32 - Wendy Zhao</w:t>
      </w:r>
    </w:p>
    <w:p>
      <w:r>
        <w:rPr>
          <w:b w:val="0"/>
          <w:i w:val="0"/>
        </w:rPr>
        <w:t>Worksite: Los Angeles | Classification: Server/shift lead (tip pool) | I-9 on file: Yes</w:t>
      </w:r>
    </w:p>
    <w:p>
      <w:r>
        <w:rPr>
          <w:b w:val="0"/>
          <w:i/>
        </w:rPr>
        <w:t>Pay stub / payroll records on file for the period.</w:t>
      </w:r>
    </w:p>
    <w:p>
      <w:pPr>
        <w:pStyle w:val="Heading1"/>
      </w:pPr>
      <w:r>
        <w:t>EMPLOYEE 33 - Quentin Lee</w:t>
      </w:r>
    </w:p>
    <w:p>
      <w:r>
        <w:rPr>
          <w:b w:val="0"/>
          <w:i w:val="0"/>
        </w:rPr>
        <w:t>Worksite: Riverside | Classification: Piece-rate | I-9 on file: Yes</w:t>
      </w:r>
    </w:p>
    <w:p>
      <w:r>
        <w:rPr>
          <w:b w:val="0"/>
          <w:i/>
        </w:rPr>
        <w:t>Pay stub / payroll records on file for the period.</w:t>
      </w:r>
    </w:p>
    <w:p>
      <w:pPr>
        <w:pStyle w:val="Heading1"/>
      </w:pPr>
      <w:r>
        <w:t>EMPLOYEE 34 - Rosa Jimenez</w:t>
      </w:r>
    </w:p>
    <w:p>
      <w:r>
        <w:rPr>
          <w:b w:val="0"/>
          <w:i w:val="0"/>
        </w:rPr>
        <w:t>Worksite: Riverside | Classification: Piece-rate | I-9 on file: Yes</w:t>
      </w:r>
    </w:p>
    <w:p>
      <w:r>
        <w:rPr>
          <w:b w:val="0"/>
          <w:i/>
        </w:rPr>
        <w:t>Pay stub / payroll records on file for the period.</w:t>
      </w:r>
    </w:p>
    <w:p>
      <w:pPr>
        <w:pStyle w:val="Heading1"/>
      </w:pPr>
      <w:r>
        <w:t>EMPLOYEE 35 - Priya Nair</w:t>
      </w:r>
    </w:p>
    <w:p>
      <w:r>
        <w:rPr>
          <w:b w:val="0"/>
          <w:i w:val="0"/>
        </w:rPr>
        <w:t>Worksite: Remote (Riverside) | Classification: Hourly $19 (expenses) | I-9 on file: Yes</w:t>
      </w:r>
    </w:p>
    <w:p>
      <w:r>
        <w:rPr>
          <w:b w:val="0"/>
          <w:i/>
        </w:rPr>
        <w:t>Pay stub / payroll records on file for the period.</w:t>
      </w:r>
    </w:p>
    <w:p>
      <w:pPr>
        <w:pStyle w:val="Heading1"/>
      </w:pPr>
      <w:r>
        <w:t>EMPLOYEE 36 - Grace Lee</w:t>
      </w:r>
    </w:p>
    <w:p>
      <w:r>
        <w:rPr>
          <w:b w:val="0"/>
          <w:i w:val="0"/>
        </w:rPr>
        <w:t>Worksite: Remote (LA) | Classification: Hourly $20 (inadequate expense stipend) | I-9 on file: Yes</w:t>
      </w:r>
    </w:p>
    <w:p>
      <w:r>
        <w:rPr>
          <w:b w:val="0"/>
          <w:i/>
        </w:rPr>
        <w:t>Pay stub / payroll records on file for the period.</w:t>
      </w:r>
    </w:p>
    <w:p>
      <w:pPr>
        <w:pStyle w:val="Heading1"/>
      </w:pPr>
      <w:r>
        <w:t>EMPLOYEE 37 - Xavier Reed</w:t>
      </w:r>
    </w:p>
    <w:p>
      <w:r>
        <w:rPr>
          <w:b w:val="0"/>
          <w:i w:val="0"/>
        </w:rPr>
        <w:t>Worksite: Los Angeles | Classification: Hourly $24 (discharge, late final) | I-9 on file: Yes</w:t>
      </w:r>
    </w:p>
    <w:p>
      <w:r>
        <w:rPr>
          <w:b w:val="0"/>
          <w:i/>
        </w:rPr>
        <w:t>Pay stub / payroll records on file for the period.</w:t>
      </w:r>
    </w:p>
    <w:p>
      <w:pPr>
        <w:pStyle w:val="Heading1"/>
      </w:pPr>
      <w:r>
        <w:t>EMPLOYEE 38 - Yara Costa</w:t>
      </w:r>
    </w:p>
    <w:p>
      <w:r>
        <w:rPr>
          <w:b w:val="0"/>
          <w:i w:val="0"/>
        </w:rPr>
        <w:t>Worksite: Los Angeles | Classification: Hourly $20 (quit no notice, late) | I-9 on file: Yes</w:t>
      </w:r>
    </w:p>
    <w:p>
      <w:r>
        <w:rPr>
          <w:b w:val="0"/>
          <w:i/>
        </w:rPr>
        <w:t>Pay stub / payroll records on file for the period.</w:t>
      </w:r>
    </w:p>
    <w:p>
      <w:pPr>
        <w:pStyle w:val="Heading1"/>
      </w:pPr>
      <w:r>
        <w:t>EMPLOYEE 39 - Zane Miller</w:t>
      </w:r>
    </w:p>
    <w:p>
      <w:r>
        <w:rPr>
          <w:b w:val="0"/>
          <w:i w:val="0"/>
        </w:rPr>
        <w:t>Worksite: Los Angeles | Classification: Hourly $22 (quit w/ notice; vacation) | I-9 on file: Yes</w:t>
      </w:r>
    </w:p>
    <w:p>
      <w:r>
        <w:rPr>
          <w:b w:val="0"/>
          <w:i/>
        </w:rPr>
        <w:t>Pay stub / payroll records on file for the period.</w:t>
      </w:r>
    </w:p>
    <w:p>
      <w:pPr>
        <w:pStyle w:val="Heading1"/>
      </w:pPr>
      <w:r>
        <w:t>EMPLOYEE 40 - Aisha Bello</w:t>
      </w:r>
    </w:p>
    <w:p>
      <w:r>
        <w:rPr>
          <w:b w:val="0"/>
          <w:i w:val="0"/>
        </w:rPr>
        <w:t>Worksite: Los Angeles | Classification: 'Exempt' mgr $4,500/mo (below floor) | I-9 on file: Yes</w:t>
      </w:r>
    </w:p>
    <w:p>
      <w:r>
        <w:rPr>
          <w:b w:val="0"/>
          <w:i/>
        </w:rPr>
        <w:t>Pay stub / payroll records on file for the period.</w:t>
      </w:r>
    </w:p>
    <w:p>
      <w:pPr>
        <w:pStyle w:val="Heading1"/>
      </w:pPr>
      <w:r>
        <w:t>EMPLOYEE 41 - Blake Turner</w:t>
      </w:r>
    </w:p>
    <w:p>
      <w:r>
        <w:rPr>
          <w:b w:val="0"/>
          <w:i w:val="0"/>
        </w:rPr>
        <w:t>Worksite: Los Angeles | Classification: 'Exempt' $6,500/mo (fails duties) | I-9 on file: Yes</w:t>
      </w:r>
    </w:p>
    <w:p>
      <w:r>
        <w:rPr>
          <w:b w:val="0"/>
          <w:i/>
        </w:rPr>
        <w:t>Pay stub / payroll records on file for the period.</w:t>
      </w:r>
    </w:p>
    <w:p>
      <w:pPr>
        <w:pStyle w:val="Heading1"/>
      </w:pPr>
      <w:r>
        <w:t>EMPLOYEE 42 - Diego Santos</w:t>
      </w:r>
    </w:p>
    <w:p>
      <w:r>
        <w:rPr>
          <w:b w:val="0"/>
          <w:i w:val="0"/>
        </w:rPr>
        <w:t>Worksite: Los Angeles | Classification: 'Exempt computer pro' $72k (carve-out) | I-9 on file: Yes</w:t>
      </w:r>
    </w:p>
    <w:p>
      <w:r>
        <w:rPr>
          <w:b w:val="0"/>
          <w:i/>
        </w:rPr>
        <w:t>Pay stub / payroll records on file for the period.</w:t>
      </w:r>
    </w:p>
    <w:p>
      <w:pPr>
        <w:pStyle w:val="Heading1"/>
      </w:pPr>
      <w:r>
        <w:t>EMPLOYEE 43 - Emma Fisher</w:t>
      </w:r>
    </w:p>
    <w:p>
      <w:r>
        <w:rPr>
          <w:b w:val="0"/>
          <w:i w:val="0"/>
        </w:rPr>
        <w:t>Worksite: Los Angeles | Classification: '1099 contractor' (core work) | I-9 on file: Yes</w:t>
      </w:r>
    </w:p>
    <w:p>
      <w:r>
        <w:rPr>
          <w:b w:val="0"/>
          <w:i/>
        </w:rPr>
        <w:t>Pay stub / payroll records on file for the period.</w:t>
      </w:r>
    </w:p>
    <w:p>
      <w:pPr>
        <w:pStyle w:val="Heading1"/>
      </w:pPr>
      <w:r>
        <w:t>EMPLOYEE 44 - Sam Carter</w:t>
      </w:r>
    </w:p>
    <w:p>
      <w:r>
        <w:rPr>
          <w:b w:val="0"/>
          <w:i w:val="0"/>
        </w:rPr>
        <w:t>Worksite: Los Angeles | Classification: 'Commissioned exempt' (fails prongs) | I-9 on file: Yes</w:t>
      </w:r>
    </w:p>
    <w:p>
      <w:r>
        <w:rPr>
          <w:b w:val="0"/>
          <w:i/>
        </w:rPr>
        <w:t>Pay stub / payroll records on file for the period.</w:t>
      </w:r>
    </w:p>
    <w:p>
      <w:pPr>
        <w:pStyle w:val="Heading1"/>
      </w:pPr>
      <w:r>
        <w:t>EMPLOYEE 45 - Ingrid Vogel</w:t>
      </w:r>
    </w:p>
    <w:p>
      <w:r>
        <w:rPr>
          <w:b w:val="0"/>
          <w:i w:val="0"/>
        </w:rPr>
        <w:t>Worksite: Los Angeles | Classification: Joint-employer (two Acme entities) | I-9 on file: Yes</w:t>
      </w:r>
    </w:p>
    <w:p>
      <w:r>
        <w:rPr>
          <w:b w:val="0"/>
          <w:i/>
        </w:rPr>
        <w:t>Pay stub / payroll records on file for the period.</w:t>
      </w:r>
    </w:p>
    <w:p>
      <w:pPr>
        <w:pStyle w:val="Heading1"/>
      </w:pPr>
      <w:r>
        <w:t>EMPLOYEE 46 - Isla Reyes</w:t>
      </w:r>
    </w:p>
    <w:p>
      <w:r>
        <w:rPr>
          <w:b w:val="0"/>
          <w:i w:val="0"/>
        </w:rPr>
        <w:t>Worksite: Vernon | Classification: Hourly $19 (7 days, &gt;6h) | I-9 on file: Yes</w:t>
      </w:r>
    </w:p>
    <w:p>
      <w:r>
        <w:rPr>
          <w:b w:val="0"/>
          <w:i/>
        </w:rPr>
        <w:t>Pay stub / payroll records on file for the period.</w:t>
      </w:r>
    </w:p>
    <w:p>
      <w:pPr>
        <w:pStyle w:val="Heading1"/>
      </w:pPr>
      <w:r>
        <w:t>EMPLOYEE 47 - Rita Mendez</w:t>
      </w:r>
    </w:p>
    <w:p>
      <w:r>
        <w:rPr>
          <w:b w:val="0"/>
          <w:i w:val="0"/>
        </w:rPr>
        <w:t>Worksite: Los Angeles | Classification: Hourly $18 (reporting time) | I-9 on file: Yes</w:t>
      </w:r>
    </w:p>
    <w:p>
      <w:r>
        <w:rPr>
          <w:b/>
          <w:i w:val="0"/>
        </w:rPr>
        <w:t>Daily time records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Rest taken</w:t>
            </w:r>
          </w:p>
        </w:tc>
      </w:tr>
      <w:tr>
        <w:tc>
          <w:tcPr>
            <w:tcW w:type="dxa" w:w="1080"/>
          </w:tcPr>
          <w:p>
            <w:r>
              <w:t>06/01</w:t>
            </w:r>
          </w:p>
        </w:tc>
        <w:tc>
          <w:tcPr>
            <w:tcW w:type="dxa" w:w="1080"/>
          </w:tcPr>
          <w:p>
            <w:r>
              <w:t>09:00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11:00</w:t>
            </w:r>
          </w:p>
        </w:tc>
        <w:tc>
          <w:tcPr>
            <w:tcW w:type="dxa" w:w="1080"/>
          </w:tcPr>
          <w:p>
            <w:r>
              <w:t>0 of 0</w:t>
            </w:r>
          </w:p>
        </w:tc>
      </w:tr>
    </w:tbl>
    <w:p/>
    <w:p>
      <w:r>
        <w:rPr>
          <w:b w:val="0"/>
          <w:i/>
        </w:rPr>
        <w:t>Pay stub / payroll records on file for the period.</w:t>
      </w:r>
    </w:p>
    <w:p>
      <w:pPr>
        <w:pStyle w:val="Heading1"/>
      </w:pPr>
      <w:r>
        <w:t>EMPLOYEE 48 - Cora Blake</w:t>
      </w:r>
    </w:p>
    <w:p>
      <w:r>
        <w:rPr>
          <w:b w:val="0"/>
          <w:i w:val="0"/>
        </w:rPr>
        <w:t>Worksite: Los Angeles | Classification: Hourly $18 (shift cancelled &lt;2h notice) | I-9 on file: Yes</w:t>
      </w:r>
    </w:p>
    <w:p>
      <w:r>
        <w:rPr>
          <w:b w:val="0"/>
          <w:i/>
        </w:rPr>
        <w:t>Pay stub / payroll records on file for the period.</w:t>
      </w:r>
    </w:p>
    <w:p>
      <w:pPr>
        <w:pStyle w:val="Heading1"/>
      </w:pPr>
      <w:r>
        <w:t>EMPLOYEE 49 - Sergio Diaz</w:t>
      </w:r>
    </w:p>
    <w:p>
      <w:r>
        <w:rPr>
          <w:b w:val="0"/>
          <w:i w:val="0"/>
        </w:rPr>
        <w:t>Worksite: Los Angeles | Classification: Hourly $17 (split shift + sub-MW) | I-9 on file: Yes</w:t>
      </w:r>
    </w:p>
    <w:p>
      <w:r>
        <w:rPr>
          <w:b/>
          <w:i w:val="0"/>
        </w:rPr>
        <w:t>Daily time records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Rest taken</w:t>
            </w:r>
          </w:p>
        </w:tc>
      </w:tr>
      <w:tr>
        <w:tc>
          <w:tcPr>
            <w:tcW w:type="dxa" w:w="1080"/>
          </w:tcPr>
          <w:p>
            <w:r>
              <w:t>06/01</w:t>
            </w:r>
          </w:p>
        </w:tc>
        <w:tc>
          <w:tcPr>
            <w:tcW w:type="dxa" w:w="1080"/>
          </w:tcPr>
          <w:p>
            <w:r>
              <w:t>09:00</w:t>
            </w:r>
          </w:p>
        </w:tc>
        <w:tc>
          <w:tcPr>
            <w:tcW w:type="dxa" w:w="1080"/>
          </w:tcPr>
          <w:p>
            <w:r>
              <w:t>13:00</w:t>
            </w:r>
          </w:p>
        </w:tc>
        <w:tc>
          <w:tcPr>
            <w:tcW w:type="dxa" w:w="1080"/>
          </w:tcPr>
          <w:p>
            <w:r>
              <w:t>17:00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21:00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</w:tbl>
    <w:p/>
    <w:p>
      <w:r>
        <w:rPr>
          <w:b w:val="0"/>
          <w:i/>
        </w:rPr>
        <w:t>Pay stub / payroll records on file for the period.</w:t>
      </w:r>
    </w:p>
    <w:p>
      <w:pPr>
        <w:pStyle w:val="Heading1"/>
      </w:pPr>
      <w:r>
        <w:t>EMPLOYEE 50 - Liam Walsh</w:t>
      </w:r>
    </w:p>
    <w:p>
      <w:r>
        <w:rPr>
          <w:b w:val="0"/>
          <w:i w:val="0"/>
        </w:rPr>
        <w:t>Worksite: Los Angeles | Classification: Hourly $18 (defective wage stmt) | I-9 on file: Yes</w:t>
      </w:r>
    </w:p>
    <w:p>
      <w:r>
        <w:rPr>
          <w:b w:val="0"/>
          <w:i/>
        </w:rPr>
        <w:t>Pay stub / payroll records on file for the period.</w:t>
      </w:r>
    </w:p>
    <w:p>
      <w:pPr>
        <w:pStyle w:val="Heading1"/>
      </w:pPr>
      <w:r>
        <w:t>EMPLOYEE 51 - Nora Pace</w:t>
      </w:r>
    </w:p>
    <w:p>
      <w:r>
        <w:rPr>
          <w:b w:val="0"/>
          <w:i w:val="0"/>
        </w:rPr>
        <w:t>Worksite: Los Angeles | Classification: Hourly $19 (wrong employer name on stub) | I-9 on file: Yes</w:t>
      </w:r>
    </w:p>
    <w:p>
      <w:r>
        <w:rPr>
          <w:b w:val="0"/>
          <w:i/>
        </w:rPr>
        <w:t>Pay stub / payroll records on file for the period.</w:t>
      </w:r>
    </w:p>
    <w:p>
      <w:pPr>
        <w:pStyle w:val="Heading1"/>
      </w:pPr>
      <w:r>
        <w:t>EMPLOYEE 52 - Mia Flores</w:t>
      </w:r>
    </w:p>
    <w:p>
      <w:r>
        <w:rPr>
          <w:b w:val="0"/>
          <w:i w:val="0"/>
        </w:rPr>
        <w:t>Worksite: Los Angeles | Classification: Hourly $18 (late payday) | I-9 on file: Yes</w:t>
      </w:r>
    </w:p>
    <w:p>
      <w:r>
        <w:rPr>
          <w:b w:val="0"/>
          <w:i/>
        </w:rPr>
        <w:t>Pay stub / payroll records on file for the period.</w:t>
      </w:r>
    </w:p>
    <w:p>
      <w:pPr>
        <w:pStyle w:val="Heading1"/>
      </w:pPr>
      <w:r>
        <w:t>EMPLOYEE 53 - Tyler Ng (minor,16)</w:t>
      </w:r>
    </w:p>
    <w:p>
      <w:r>
        <w:rPr>
          <w:b w:val="0"/>
          <w:i w:val="0"/>
        </w:rPr>
        <w:t>Worksite: Los Angeles | Classification: Hourly $17.87 (minor hours) | I-9 on file: Yes</w:t>
      </w:r>
    </w:p>
    <w:p>
      <w:r>
        <w:rPr>
          <w:b w:val="0"/>
          <w:i/>
        </w:rPr>
        <w:t>Pay stub / payroll records on file for the period.</w:t>
      </w:r>
    </w:p>
    <w:p>
      <w:pPr>
        <w:pStyle w:val="Heading1"/>
      </w:pPr>
      <w:r>
        <w:t>EMPLOYEE 54 - Hector Ruiz</w:t>
      </w:r>
    </w:p>
    <w:p>
      <w:r>
        <w:rPr>
          <w:b w:val="0"/>
          <w:i w:val="0"/>
        </w:rPr>
        <w:t>Worksite: Agriculture (outdoor) | Classification: Hourly $17 (heat recovery) | I-9 on file: Yes</w:t>
      </w:r>
    </w:p>
    <w:p>
      <w:r>
        <w:rPr>
          <w:b w:val="0"/>
          <w:i/>
        </w:rPr>
        <w:t>Pay stub / payroll records on file for the period.</w:t>
      </w:r>
    </w:p>
    <w:p>
      <w:pPr>
        <w:pStyle w:val="Heading1"/>
      </w:pPr>
      <w:r>
        <w:t>EMPLOYEE 55 - Sofia Marquez</w:t>
      </w:r>
    </w:p>
    <w:p>
      <w:r>
        <w:rPr>
          <w:b w:val="0"/>
          <w:i w:val="0"/>
        </w:rPr>
        <w:t>Worksite: Los Angeles | Classification: Hourly $20 (two periods: OT+meal both) | I-9 on file: Yes</w:t>
      </w:r>
    </w:p>
    <w:p>
      <w:r>
        <w:rPr>
          <w:b/>
          <w:i w:val="0"/>
        </w:rPr>
        <w:t>Daily time records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Rest taken</w:t>
            </w:r>
          </w:p>
        </w:tc>
      </w:tr>
      <w:tr>
        <w:tc>
          <w:tcPr>
            <w:tcW w:type="dxa" w:w="1080"/>
          </w:tcPr>
          <w:p>
            <w:r>
              <w:t>06/01</w:t>
            </w:r>
          </w:p>
        </w:tc>
        <w:tc>
          <w:tcPr>
            <w:tcW w:type="dxa" w:w="1080"/>
          </w:tcPr>
          <w:p>
            <w:r>
              <w:t>07:00</w:t>
            </w:r>
          </w:p>
        </w:tc>
        <w:tc>
          <w:tcPr>
            <w:tcW w:type="dxa" w:w="1080"/>
          </w:tcPr>
          <w:p>
            <w:r>
              <w:t>13:00</w:t>
            </w:r>
          </w:p>
        </w:tc>
        <w:tc>
          <w:tcPr>
            <w:tcW w:type="dxa" w:w="1080"/>
          </w:tcPr>
          <w:p>
            <w:r>
              <w:t>13:30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3 of 3</w:t>
            </w:r>
          </w:p>
        </w:tc>
      </w:tr>
      <w:tr>
        <w:tc>
          <w:tcPr>
            <w:tcW w:type="dxa" w:w="1080"/>
          </w:tcPr>
          <w:p>
            <w:r>
              <w:t>06/02</w:t>
            </w:r>
          </w:p>
        </w:tc>
        <w:tc>
          <w:tcPr>
            <w:tcW w:type="dxa" w:w="1080"/>
          </w:tcPr>
          <w:p>
            <w:r>
              <w:t>07:00</w:t>
            </w:r>
          </w:p>
        </w:tc>
        <w:tc>
          <w:tcPr>
            <w:tcW w:type="dxa" w:w="1080"/>
          </w:tcPr>
          <w:p>
            <w:r>
              <w:t>13:00</w:t>
            </w:r>
          </w:p>
        </w:tc>
        <w:tc>
          <w:tcPr>
            <w:tcW w:type="dxa" w:w="1080"/>
          </w:tcPr>
          <w:p>
            <w:r>
              <w:t>13:30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3 of 3</w:t>
            </w:r>
          </w:p>
        </w:tc>
      </w:tr>
      <w:tr>
        <w:tc>
          <w:tcPr>
            <w:tcW w:type="dxa" w:w="1080"/>
          </w:tcPr>
          <w:p>
            <w:r>
              <w:t>06/03</w:t>
            </w:r>
          </w:p>
        </w:tc>
        <w:tc>
          <w:tcPr>
            <w:tcW w:type="dxa" w:w="1080"/>
          </w:tcPr>
          <w:p>
            <w:r>
              <w:t>07:00</w:t>
            </w:r>
          </w:p>
        </w:tc>
        <w:tc>
          <w:tcPr>
            <w:tcW w:type="dxa" w:w="1080"/>
          </w:tcPr>
          <w:p>
            <w:r>
              <w:t>13:00</w:t>
            </w:r>
          </w:p>
        </w:tc>
        <w:tc>
          <w:tcPr>
            <w:tcW w:type="dxa" w:w="1080"/>
          </w:tcPr>
          <w:p>
            <w:r>
              <w:t>13:30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3 of 3</w:t>
            </w:r>
          </w:p>
        </w:tc>
      </w:tr>
      <w:tr>
        <w:tc>
          <w:tcPr>
            <w:tcW w:type="dxa" w:w="1080"/>
          </w:tcPr>
          <w:p>
            <w:r>
              <w:t>06/04</w:t>
            </w:r>
          </w:p>
        </w:tc>
        <w:tc>
          <w:tcPr>
            <w:tcW w:type="dxa" w:w="1080"/>
          </w:tcPr>
          <w:p>
            <w:r>
              <w:t>07:00</w:t>
            </w:r>
          </w:p>
        </w:tc>
        <w:tc>
          <w:tcPr>
            <w:tcW w:type="dxa" w:w="1080"/>
          </w:tcPr>
          <w:p>
            <w:r>
              <w:t>13:00</w:t>
            </w:r>
          </w:p>
        </w:tc>
        <w:tc>
          <w:tcPr>
            <w:tcW w:type="dxa" w:w="1080"/>
          </w:tcPr>
          <w:p>
            <w:r>
              <w:t>13:30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3 of 3</w:t>
            </w:r>
          </w:p>
        </w:tc>
      </w:tr>
      <w:tr>
        <w:tc>
          <w:tcPr>
            <w:tcW w:type="dxa" w:w="1080"/>
          </w:tcPr>
          <w:p>
            <w:r>
              <w:t>06/05</w:t>
            </w:r>
          </w:p>
        </w:tc>
        <w:tc>
          <w:tcPr>
            <w:tcW w:type="dxa" w:w="1080"/>
          </w:tcPr>
          <w:p>
            <w:r>
              <w:t>07:00</w:t>
            </w:r>
          </w:p>
        </w:tc>
        <w:tc>
          <w:tcPr>
            <w:tcW w:type="dxa" w:w="1080"/>
          </w:tcPr>
          <w:p>
            <w:r>
              <w:t>13:00</w:t>
            </w:r>
          </w:p>
        </w:tc>
        <w:tc>
          <w:tcPr>
            <w:tcW w:type="dxa" w:w="1080"/>
          </w:tcPr>
          <w:p>
            <w:r>
              <w:t>13:30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3 of 3</w:t>
            </w:r>
          </w:p>
        </w:tc>
      </w:tr>
      <w:tr>
        <w:tc>
          <w:tcPr>
            <w:tcW w:type="dxa" w:w="1080"/>
          </w:tcPr>
          <w:p>
            <w:r>
              <w:t>06/08</w:t>
            </w:r>
          </w:p>
        </w:tc>
        <w:tc>
          <w:tcPr>
            <w:tcW w:type="dxa" w:w="1080"/>
          </w:tcPr>
          <w:p>
            <w:r>
              <w:t>07:00</w:t>
            </w:r>
          </w:p>
        </w:tc>
        <w:tc>
          <w:tcPr>
            <w:tcW w:type="dxa" w:w="1080"/>
          </w:tcPr>
          <w:p>
            <w:r>
              <w:t>13:00</w:t>
            </w:r>
          </w:p>
        </w:tc>
        <w:tc>
          <w:tcPr>
            <w:tcW w:type="dxa" w:w="1080"/>
          </w:tcPr>
          <w:p>
            <w:r>
              <w:t>13:30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3 of 3</w:t>
            </w:r>
          </w:p>
        </w:tc>
      </w:tr>
      <w:tr>
        <w:tc>
          <w:tcPr>
            <w:tcW w:type="dxa" w:w="1080"/>
          </w:tcPr>
          <w:p>
            <w:r>
              <w:t>06/09</w:t>
            </w:r>
          </w:p>
        </w:tc>
        <w:tc>
          <w:tcPr>
            <w:tcW w:type="dxa" w:w="1080"/>
          </w:tcPr>
          <w:p>
            <w:r>
              <w:t>07:00</w:t>
            </w:r>
          </w:p>
        </w:tc>
        <w:tc>
          <w:tcPr>
            <w:tcW w:type="dxa" w:w="1080"/>
          </w:tcPr>
          <w:p>
            <w:r>
              <w:t>13:00</w:t>
            </w:r>
          </w:p>
        </w:tc>
        <w:tc>
          <w:tcPr>
            <w:tcW w:type="dxa" w:w="1080"/>
          </w:tcPr>
          <w:p>
            <w:r>
              <w:t>13:30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3 of 3</w:t>
            </w:r>
          </w:p>
        </w:tc>
      </w:tr>
      <w:tr>
        <w:tc>
          <w:tcPr>
            <w:tcW w:type="dxa" w:w="1080"/>
          </w:tcPr>
          <w:p>
            <w:r>
              <w:t>06/10</w:t>
            </w:r>
          </w:p>
        </w:tc>
        <w:tc>
          <w:tcPr>
            <w:tcW w:type="dxa" w:w="1080"/>
          </w:tcPr>
          <w:p>
            <w:r>
              <w:t>07:00</w:t>
            </w:r>
          </w:p>
        </w:tc>
        <w:tc>
          <w:tcPr>
            <w:tcW w:type="dxa" w:w="1080"/>
          </w:tcPr>
          <w:p>
            <w:r>
              <w:t>13:00</w:t>
            </w:r>
          </w:p>
        </w:tc>
        <w:tc>
          <w:tcPr>
            <w:tcW w:type="dxa" w:w="1080"/>
          </w:tcPr>
          <w:p>
            <w:r>
              <w:t>13:30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3 of 3</w:t>
            </w:r>
          </w:p>
        </w:tc>
      </w:tr>
      <w:tr>
        <w:tc>
          <w:tcPr>
            <w:tcW w:type="dxa" w:w="1080"/>
          </w:tcPr>
          <w:p>
            <w:r>
              <w:t>06/11</w:t>
            </w:r>
          </w:p>
        </w:tc>
        <w:tc>
          <w:tcPr>
            <w:tcW w:type="dxa" w:w="1080"/>
          </w:tcPr>
          <w:p>
            <w:r>
              <w:t>07:00</w:t>
            </w:r>
          </w:p>
        </w:tc>
        <w:tc>
          <w:tcPr>
            <w:tcW w:type="dxa" w:w="1080"/>
          </w:tcPr>
          <w:p>
            <w:r>
              <w:t>13:00</w:t>
            </w:r>
          </w:p>
        </w:tc>
        <w:tc>
          <w:tcPr>
            <w:tcW w:type="dxa" w:w="1080"/>
          </w:tcPr>
          <w:p>
            <w:r>
              <w:t>13:30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3 of 3</w:t>
            </w:r>
          </w:p>
        </w:tc>
      </w:tr>
      <w:tr>
        <w:tc>
          <w:tcPr>
            <w:tcW w:type="dxa" w:w="1080"/>
          </w:tcPr>
          <w:p>
            <w:r>
              <w:t>06/12</w:t>
            </w:r>
          </w:p>
        </w:tc>
        <w:tc>
          <w:tcPr>
            <w:tcW w:type="dxa" w:w="1080"/>
          </w:tcPr>
          <w:p>
            <w:r>
              <w:t>07:00</w:t>
            </w:r>
          </w:p>
        </w:tc>
        <w:tc>
          <w:tcPr>
            <w:tcW w:type="dxa" w:w="1080"/>
          </w:tcPr>
          <w:p>
            <w:r>
              <w:t>13:00</w:t>
            </w:r>
          </w:p>
        </w:tc>
        <w:tc>
          <w:tcPr>
            <w:tcW w:type="dxa" w:w="1080"/>
          </w:tcPr>
          <w:p>
            <w:r>
              <w:t>13:30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3 of 3</w:t>
            </w:r>
          </w:p>
        </w:tc>
      </w:tr>
    </w:tbl>
    <w:p/>
    <w:p>
      <w:r>
        <w:rPr>
          <w:b w:val="0"/>
          <w:i/>
        </w:rPr>
        <w:t>Pay stub / payroll records on file for the period.</w:t>
      </w:r>
    </w:p>
    <w:p>
      <w:pPr>
        <w:pStyle w:val="Heading1"/>
      </w:pPr>
      <w:r>
        <w:t>EMPLOYEE 56 - Olivia Grant</w:t>
      </w:r>
    </w:p>
    <w:p>
      <w:r>
        <w:rPr>
          <w:b w:val="0"/>
          <w:i w:val="0"/>
        </w:rPr>
        <w:t>Worksite: Glendale | Classification: Hourly $19 (neutral rounding) | I-9 on file: Yes</w:t>
      </w:r>
    </w:p>
    <w:p>
      <w:r>
        <w:rPr>
          <w:b/>
          <w:i w:val="0"/>
        </w:rPr>
        <w:t>Daily time records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Rest taken</w:t>
            </w:r>
          </w:p>
        </w:tc>
      </w:tr>
      <w:tr>
        <w:tc>
          <w:tcPr>
            <w:tcW w:type="dxa" w:w="1080"/>
          </w:tcPr>
          <w:p>
            <w:r>
              <w:t>06/01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 | paid 8.0h</w:t>
            </w:r>
          </w:p>
        </w:tc>
      </w:tr>
      <w:tr>
        <w:tc>
          <w:tcPr>
            <w:tcW w:type="dxa" w:w="1080"/>
          </w:tcPr>
          <w:p>
            <w:r>
              <w:t>06/02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 | paid 8.0h</w:t>
            </w:r>
          </w:p>
        </w:tc>
      </w:tr>
      <w:tr>
        <w:tc>
          <w:tcPr>
            <w:tcW w:type="dxa" w:w="1080"/>
          </w:tcPr>
          <w:p>
            <w:r>
              <w:t>06/03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 | paid 8.0h</w:t>
            </w:r>
          </w:p>
        </w:tc>
      </w:tr>
      <w:tr>
        <w:tc>
          <w:tcPr>
            <w:tcW w:type="dxa" w:w="1080"/>
          </w:tcPr>
          <w:p>
            <w:r>
              <w:t>06/04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 | paid 8.0h</w:t>
            </w:r>
          </w:p>
        </w:tc>
      </w:tr>
      <w:tr>
        <w:tc>
          <w:tcPr>
            <w:tcW w:type="dxa" w:w="1080"/>
          </w:tcPr>
          <w:p>
            <w:r>
              <w:t>06/05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 | paid 8.0h</w:t>
            </w:r>
          </w:p>
        </w:tc>
      </w:tr>
      <w:tr>
        <w:tc>
          <w:tcPr>
            <w:tcW w:type="dxa" w:w="1080"/>
          </w:tcPr>
          <w:p>
            <w:r>
              <w:t>06/08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 | paid 8.0h</w:t>
            </w:r>
          </w:p>
        </w:tc>
      </w:tr>
      <w:tr>
        <w:tc>
          <w:tcPr>
            <w:tcW w:type="dxa" w:w="1080"/>
          </w:tcPr>
          <w:p>
            <w:r>
              <w:t>06/09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 | paid 8.0h</w:t>
            </w:r>
          </w:p>
        </w:tc>
      </w:tr>
      <w:tr>
        <w:tc>
          <w:tcPr>
            <w:tcW w:type="dxa" w:w="1080"/>
          </w:tcPr>
          <w:p>
            <w:r>
              <w:t>06/10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 | paid 8.0h</w:t>
            </w:r>
          </w:p>
        </w:tc>
      </w:tr>
      <w:tr>
        <w:tc>
          <w:tcPr>
            <w:tcW w:type="dxa" w:w="1080"/>
          </w:tcPr>
          <w:p>
            <w:r>
              <w:t>06/11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 | paid 8.0h</w:t>
            </w:r>
          </w:p>
        </w:tc>
      </w:tr>
      <w:tr>
        <w:tc>
          <w:tcPr>
            <w:tcW w:type="dxa" w:w="1080"/>
          </w:tcPr>
          <w:p>
            <w:r>
              <w:t>06/12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 | paid 8.0h</w:t>
            </w:r>
          </w:p>
        </w:tc>
      </w:tr>
    </w:tbl>
    <w:p/>
    <w:p>
      <w:r>
        <w:rPr>
          <w:b w:val="0"/>
          <w:i/>
        </w:rPr>
        <w:t>Pay stub / payroll records on file for the period.</w:t>
      </w:r>
    </w:p>
    <w:p>
      <w:pPr>
        <w:pStyle w:val="Heading1"/>
      </w:pPr>
      <w:r>
        <w:t>EMPLOYEE 57 - Jack Nolan</w:t>
      </w:r>
    </w:p>
    <w:p>
      <w:r>
        <w:rPr>
          <w:b w:val="0"/>
          <w:i w:val="0"/>
        </w:rPr>
        <w:t>Worksite: Vernon | Classification: Hourly $18 PT (7 days &lt;=6h) | I-9 on file: Yes</w:t>
      </w:r>
    </w:p>
    <w:p>
      <w:r>
        <w:rPr>
          <w:b/>
          <w:i w:val="0"/>
        </w:rPr>
        <w:t>Daily time records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Rest taken</w:t>
            </w:r>
          </w:p>
        </w:tc>
      </w:tr>
      <w:tr>
        <w:tc>
          <w:tcPr>
            <w:tcW w:type="dxa" w:w="1080"/>
          </w:tcPr>
          <w:p>
            <w:r>
              <w:t>06/01</w:t>
            </w:r>
          </w:p>
        </w:tc>
        <w:tc>
          <w:tcPr>
            <w:tcW w:type="dxa" w:w="1080"/>
          </w:tcPr>
          <w:p>
            <w:r>
              <w:t>09:00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14:00</w:t>
            </w:r>
          </w:p>
        </w:tc>
        <w:tc>
          <w:tcPr>
            <w:tcW w:type="dxa" w:w="1080"/>
          </w:tcPr>
          <w:p>
            <w:r>
              <w:t>1 of 1</w:t>
            </w:r>
          </w:p>
        </w:tc>
      </w:tr>
      <w:tr>
        <w:tc>
          <w:tcPr>
            <w:tcW w:type="dxa" w:w="1080"/>
          </w:tcPr>
          <w:p>
            <w:r>
              <w:t>06/02</w:t>
            </w:r>
          </w:p>
        </w:tc>
        <w:tc>
          <w:tcPr>
            <w:tcW w:type="dxa" w:w="1080"/>
          </w:tcPr>
          <w:p>
            <w:r>
              <w:t>09:00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14:00</w:t>
            </w:r>
          </w:p>
        </w:tc>
        <w:tc>
          <w:tcPr>
            <w:tcW w:type="dxa" w:w="1080"/>
          </w:tcPr>
          <w:p>
            <w:r>
              <w:t>1 of 1</w:t>
            </w:r>
          </w:p>
        </w:tc>
      </w:tr>
      <w:tr>
        <w:tc>
          <w:tcPr>
            <w:tcW w:type="dxa" w:w="1080"/>
          </w:tcPr>
          <w:p>
            <w:r>
              <w:t>06/03</w:t>
            </w:r>
          </w:p>
        </w:tc>
        <w:tc>
          <w:tcPr>
            <w:tcW w:type="dxa" w:w="1080"/>
          </w:tcPr>
          <w:p>
            <w:r>
              <w:t>09:00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14:00</w:t>
            </w:r>
          </w:p>
        </w:tc>
        <w:tc>
          <w:tcPr>
            <w:tcW w:type="dxa" w:w="1080"/>
          </w:tcPr>
          <w:p>
            <w:r>
              <w:t>1 of 1</w:t>
            </w:r>
          </w:p>
        </w:tc>
      </w:tr>
      <w:tr>
        <w:tc>
          <w:tcPr>
            <w:tcW w:type="dxa" w:w="1080"/>
          </w:tcPr>
          <w:p>
            <w:r>
              <w:t>06/04</w:t>
            </w:r>
          </w:p>
        </w:tc>
        <w:tc>
          <w:tcPr>
            <w:tcW w:type="dxa" w:w="1080"/>
          </w:tcPr>
          <w:p>
            <w:r>
              <w:t>09:00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14:00</w:t>
            </w:r>
          </w:p>
        </w:tc>
        <w:tc>
          <w:tcPr>
            <w:tcW w:type="dxa" w:w="1080"/>
          </w:tcPr>
          <w:p>
            <w:r>
              <w:t>1 of 1</w:t>
            </w:r>
          </w:p>
        </w:tc>
      </w:tr>
      <w:tr>
        <w:tc>
          <w:tcPr>
            <w:tcW w:type="dxa" w:w="1080"/>
          </w:tcPr>
          <w:p>
            <w:r>
              <w:t>06/05</w:t>
            </w:r>
          </w:p>
        </w:tc>
        <w:tc>
          <w:tcPr>
            <w:tcW w:type="dxa" w:w="1080"/>
          </w:tcPr>
          <w:p>
            <w:r>
              <w:t>09:00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14:00</w:t>
            </w:r>
          </w:p>
        </w:tc>
        <w:tc>
          <w:tcPr>
            <w:tcW w:type="dxa" w:w="1080"/>
          </w:tcPr>
          <w:p>
            <w:r>
              <w:t>1 of 1</w:t>
            </w:r>
          </w:p>
        </w:tc>
      </w:tr>
      <w:tr>
        <w:tc>
          <w:tcPr>
            <w:tcW w:type="dxa" w:w="1080"/>
          </w:tcPr>
          <w:p>
            <w:r>
              <w:t>06/06</w:t>
            </w:r>
          </w:p>
        </w:tc>
        <w:tc>
          <w:tcPr>
            <w:tcW w:type="dxa" w:w="1080"/>
          </w:tcPr>
          <w:p>
            <w:r>
              <w:t>09:00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14:00</w:t>
            </w:r>
          </w:p>
        </w:tc>
        <w:tc>
          <w:tcPr>
            <w:tcW w:type="dxa" w:w="1080"/>
          </w:tcPr>
          <w:p>
            <w:r>
              <w:t>1 of 1</w:t>
            </w:r>
          </w:p>
        </w:tc>
      </w:tr>
      <w:tr>
        <w:tc>
          <w:tcPr>
            <w:tcW w:type="dxa" w:w="1080"/>
          </w:tcPr>
          <w:p>
            <w:r>
              <w:t>06/07</w:t>
            </w:r>
          </w:p>
        </w:tc>
        <w:tc>
          <w:tcPr>
            <w:tcW w:type="dxa" w:w="1080"/>
          </w:tcPr>
          <w:p>
            <w:r>
              <w:t>09:00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14:00</w:t>
            </w:r>
          </w:p>
        </w:tc>
        <w:tc>
          <w:tcPr>
            <w:tcW w:type="dxa" w:w="1080"/>
          </w:tcPr>
          <w:p>
            <w:r>
              <w:t>1 of 1</w:t>
            </w:r>
          </w:p>
        </w:tc>
      </w:tr>
    </w:tbl>
    <w:p/>
    <w:p>
      <w:r>
        <w:rPr>
          <w:b w:val="0"/>
          <w:i/>
        </w:rPr>
        <w:t>Pay stub / payroll records on file for the period.</w:t>
      </w:r>
    </w:p>
    <w:p>
      <w:pPr>
        <w:pStyle w:val="Heading1"/>
      </w:pPr>
      <w:r>
        <w:t>EMPLOYEE 58 - Tara Oyelaran</w:t>
      </w:r>
    </w:p>
    <w:p>
      <w:r>
        <w:rPr>
          <w:b w:val="0"/>
          <w:i w:val="0"/>
        </w:rPr>
        <w:t>Worksite: Los Angeles | Classification: Commissioned (exemption valid) | I-9 on file: Yes</w:t>
      </w:r>
    </w:p>
    <w:p>
      <w:r>
        <w:rPr>
          <w:b w:val="0"/>
          <w:i/>
        </w:rPr>
        <w:t>Pay stub / payroll records on file for the period.</w:t>
      </w:r>
    </w:p>
    <w:p>
      <w:pPr>
        <w:pStyle w:val="Heading1"/>
      </w:pPr>
      <w:r>
        <w:t>EMPLOYEE 59 - Grace Kim</w:t>
      </w:r>
    </w:p>
    <w:p>
      <w:r>
        <w:rPr>
          <w:b w:val="0"/>
          <w:i w:val="0"/>
        </w:rPr>
        <w:t>Worksite: Vernon (lone worker) | Classification: Hourly $20 (valid on-duty meal) | I-9 on file: Yes</w:t>
      </w:r>
    </w:p>
    <w:p>
      <w:r>
        <w:rPr>
          <w:b/>
          <w:i w:val="0"/>
        </w:rPr>
        <w:t>Daily time records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Rest taken</w:t>
            </w:r>
          </w:p>
        </w:tc>
      </w:tr>
      <w:tr>
        <w:tc>
          <w:tcPr>
            <w:tcW w:type="dxa" w:w="1080"/>
          </w:tcPr>
          <w:p>
            <w:r>
              <w:t>06/01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16:00</w:t>
            </w:r>
          </w:p>
        </w:tc>
        <w:tc>
          <w:tcPr>
            <w:tcW w:type="dxa" w:w="1080"/>
          </w:tcPr>
          <w:p>
            <w:r>
              <w:t>2 of 2 | on-duty meal agmt</w:t>
            </w:r>
          </w:p>
        </w:tc>
      </w:tr>
      <w:tr>
        <w:tc>
          <w:tcPr>
            <w:tcW w:type="dxa" w:w="1080"/>
          </w:tcPr>
          <w:p>
            <w:r>
              <w:t>06/02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16:00</w:t>
            </w:r>
          </w:p>
        </w:tc>
        <w:tc>
          <w:tcPr>
            <w:tcW w:type="dxa" w:w="1080"/>
          </w:tcPr>
          <w:p>
            <w:r>
              <w:t>2 of 2 | on-duty meal agmt</w:t>
            </w:r>
          </w:p>
        </w:tc>
      </w:tr>
      <w:tr>
        <w:tc>
          <w:tcPr>
            <w:tcW w:type="dxa" w:w="1080"/>
          </w:tcPr>
          <w:p>
            <w:r>
              <w:t>06/03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16:00</w:t>
            </w:r>
          </w:p>
        </w:tc>
        <w:tc>
          <w:tcPr>
            <w:tcW w:type="dxa" w:w="1080"/>
          </w:tcPr>
          <w:p>
            <w:r>
              <w:t>2 of 2 | on-duty meal agmt</w:t>
            </w:r>
          </w:p>
        </w:tc>
      </w:tr>
      <w:tr>
        <w:tc>
          <w:tcPr>
            <w:tcW w:type="dxa" w:w="1080"/>
          </w:tcPr>
          <w:p>
            <w:r>
              <w:t>06/04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16:00</w:t>
            </w:r>
          </w:p>
        </w:tc>
        <w:tc>
          <w:tcPr>
            <w:tcW w:type="dxa" w:w="1080"/>
          </w:tcPr>
          <w:p>
            <w:r>
              <w:t>2 of 2 | on-duty meal agmt</w:t>
            </w:r>
          </w:p>
        </w:tc>
      </w:tr>
      <w:tr>
        <w:tc>
          <w:tcPr>
            <w:tcW w:type="dxa" w:w="1080"/>
          </w:tcPr>
          <w:p>
            <w:r>
              <w:t>06/05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16:00</w:t>
            </w:r>
          </w:p>
        </w:tc>
        <w:tc>
          <w:tcPr>
            <w:tcW w:type="dxa" w:w="1080"/>
          </w:tcPr>
          <w:p>
            <w:r>
              <w:t>2 of 2 | on-duty meal agmt</w:t>
            </w:r>
          </w:p>
        </w:tc>
      </w:tr>
      <w:tr>
        <w:tc>
          <w:tcPr>
            <w:tcW w:type="dxa" w:w="1080"/>
          </w:tcPr>
          <w:p>
            <w:r>
              <w:t>06/08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16:00</w:t>
            </w:r>
          </w:p>
        </w:tc>
        <w:tc>
          <w:tcPr>
            <w:tcW w:type="dxa" w:w="1080"/>
          </w:tcPr>
          <w:p>
            <w:r>
              <w:t>2 of 2 | on-duty meal agmt</w:t>
            </w:r>
          </w:p>
        </w:tc>
      </w:tr>
      <w:tr>
        <w:tc>
          <w:tcPr>
            <w:tcW w:type="dxa" w:w="1080"/>
          </w:tcPr>
          <w:p>
            <w:r>
              <w:t>06/09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16:00</w:t>
            </w:r>
          </w:p>
        </w:tc>
        <w:tc>
          <w:tcPr>
            <w:tcW w:type="dxa" w:w="1080"/>
          </w:tcPr>
          <w:p>
            <w:r>
              <w:t>2 of 2 | on-duty meal agmt</w:t>
            </w:r>
          </w:p>
        </w:tc>
      </w:tr>
      <w:tr>
        <w:tc>
          <w:tcPr>
            <w:tcW w:type="dxa" w:w="1080"/>
          </w:tcPr>
          <w:p>
            <w:r>
              <w:t>06/10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16:00</w:t>
            </w:r>
          </w:p>
        </w:tc>
        <w:tc>
          <w:tcPr>
            <w:tcW w:type="dxa" w:w="1080"/>
          </w:tcPr>
          <w:p>
            <w:r>
              <w:t>2 of 2 | on-duty meal agmt</w:t>
            </w:r>
          </w:p>
        </w:tc>
      </w:tr>
      <w:tr>
        <w:tc>
          <w:tcPr>
            <w:tcW w:type="dxa" w:w="1080"/>
          </w:tcPr>
          <w:p>
            <w:r>
              <w:t>06/11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16:00</w:t>
            </w:r>
          </w:p>
        </w:tc>
        <w:tc>
          <w:tcPr>
            <w:tcW w:type="dxa" w:w="1080"/>
          </w:tcPr>
          <w:p>
            <w:r>
              <w:t>2 of 2 | on-duty meal agmt</w:t>
            </w:r>
          </w:p>
        </w:tc>
      </w:tr>
      <w:tr>
        <w:tc>
          <w:tcPr>
            <w:tcW w:type="dxa" w:w="1080"/>
          </w:tcPr>
          <w:p>
            <w:r>
              <w:t>06/12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16:00</w:t>
            </w:r>
          </w:p>
        </w:tc>
        <w:tc>
          <w:tcPr>
            <w:tcW w:type="dxa" w:w="1080"/>
          </w:tcPr>
          <w:p>
            <w:r>
              <w:t>2 of 2 | on-duty meal agmt</w:t>
            </w:r>
          </w:p>
        </w:tc>
      </w:tr>
    </w:tbl>
    <w:p/>
    <w:p>
      <w:r>
        <w:rPr>
          <w:b w:val="0"/>
          <w:i/>
        </w:rPr>
        <w:t>Pay stub / payroll records on file for the period.</w:t>
      </w:r>
    </w:p>
    <w:p>
      <w:pPr>
        <w:pStyle w:val="Heading1"/>
      </w:pPr>
      <w:r>
        <w:t>EMPLOYEE 60 - Hassan Ali</w:t>
      </w:r>
    </w:p>
    <w:p>
      <w:r>
        <w:rPr>
          <w:b w:val="0"/>
          <w:i w:val="0"/>
        </w:rPr>
        <w:t>Worksite: Los Angeles | Classification: Hourly $21 (valid 2nd-meal waiver) | I-9 on file: Yes</w:t>
      </w:r>
    </w:p>
    <w:p>
      <w:r>
        <w:rPr>
          <w:b/>
          <w:i w:val="0"/>
        </w:rPr>
        <w:t>Daily time records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Rest taken</w:t>
            </w:r>
          </w:p>
        </w:tc>
      </w:tr>
      <w:tr>
        <w:tc>
          <w:tcPr>
            <w:tcW w:type="dxa" w:w="1080"/>
          </w:tcPr>
          <w:p>
            <w:r>
              <w:t>06/01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19:00</w:t>
            </w:r>
          </w:p>
        </w:tc>
        <w:tc>
          <w:tcPr>
            <w:tcW w:type="dxa" w:w="1080"/>
          </w:tcPr>
          <w:p>
            <w:r>
              <w:t>3 of 3</w:t>
            </w:r>
          </w:p>
        </w:tc>
      </w:tr>
      <w:tr>
        <w:tc>
          <w:tcPr>
            <w:tcW w:type="dxa" w:w="1080"/>
          </w:tcPr>
          <w:p>
            <w:r>
              <w:t>06/02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19:00</w:t>
            </w:r>
          </w:p>
        </w:tc>
        <w:tc>
          <w:tcPr>
            <w:tcW w:type="dxa" w:w="1080"/>
          </w:tcPr>
          <w:p>
            <w:r>
              <w:t>3 of 3</w:t>
            </w:r>
          </w:p>
        </w:tc>
      </w:tr>
      <w:tr>
        <w:tc>
          <w:tcPr>
            <w:tcW w:type="dxa" w:w="1080"/>
          </w:tcPr>
          <w:p>
            <w:r>
              <w:t>06/03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19:00</w:t>
            </w:r>
          </w:p>
        </w:tc>
        <w:tc>
          <w:tcPr>
            <w:tcW w:type="dxa" w:w="1080"/>
          </w:tcPr>
          <w:p>
            <w:r>
              <w:t>3 of 3</w:t>
            </w:r>
          </w:p>
        </w:tc>
      </w:tr>
      <w:tr>
        <w:tc>
          <w:tcPr>
            <w:tcW w:type="dxa" w:w="1080"/>
          </w:tcPr>
          <w:p>
            <w:r>
              <w:t>06/04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19:00</w:t>
            </w:r>
          </w:p>
        </w:tc>
        <w:tc>
          <w:tcPr>
            <w:tcW w:type="dxa" w:w="1080"/>
          </w:tcPr>
          <w:p>
            <w:r>
              <w:t>3 of 3</w:t>
            </w:r>
          </w:p>
        </w:tc>
      </w:tr>
      <w:tr>
        <w:tc>
          <w:tcPr>
            <w:tcW w:type="dxa" w:w="1080"/>
          </w:tcPr>
          <w:p>
            <w:r>
              <w:t>06/05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19:00</w:t>
            </w:r>
          </w:p>
        </w:tc>
        <w:tc>
          <w:tcPr>
            <w:tcW w:type="dxa" w:w="1080"/>
          </w:tcPr>
          <w:p>
            <w:r>
              <w:t>3 of 3</w:t>
            </w:r>
          </w:p>
        </w:tc>
      </w:tr>
    </w:tbl>
    <w:p/>
    <w:p>
      <w:r>
        <w:rPr>
          <w:b w:val="0"/>
          <w:i/>
        </w:rPr>
        <w:t>Pay stub / payroll records on file for the period.</w:t>
      </w:r>
    </w:p>
    <w:p>
      <w:pPr>
        <w:pStyle w:val="Heading1"/>
      </w:pPr>
      <w:r>
        <w:t>EMPLOYEE 61 - Rebecca Stone</w:t>
      </w:r>
    </w:p>
    <w:p>
      <w:r>
        <w:rPr>
          <w:b w:val="0"/>
          <w:i w:val="0"/>
        </w:rPr>
        <w:t>Worksite: Los Angeles | Classification: Hourly $19 (rest authorized-declined) | I-9 on file: Yes</w:t>
      </w:r>
    </w:p>
    <w:p>
      <w:r>
        <w:rPr>
          <w:b/>
          <w:i w:val="0"/>
        </w:rPr>
        <w:t>Daily time records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Rest taken</w:t>
            </w:r>
          </w:p>
        </w:tc>
      </w:tr>
      <w:tr>
        <w:tc>
          <w:tcPr>
            <w:tcW w:type="dxa" w:w="1080"/>
          </w:tcPr>
          <w:p>
            <w:r>
              <w:t>06/01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06/02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06/03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06/04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06/05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06/08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06/09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06/10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06/11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06/12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</w:tbl>
    <w:p/>
    <w:p>
      <w:r>
        <w:rPr>
          <w:b w:val="0"/>
          <w:i/>
        </w:rPr>
        <w:t>Pay stub / payroll records on file for the period.</w:t>
      </w:r>
    </w:p>
    <w:p>
      <w:pPr>
        <w:pStyle w:val="Heading1"/>
      </w:pPr>
      <w:r>
        <w:t>EMPLOYEE 62 - Derek Hunt</w:t>
      </w:r>
    </w:p>
    <w:p>
      <w:r>
        <w:rPr>
          <w:b w:val="0"/>
          <w:i w:val="0"/>
        </w:rPr>
        <w:t>Worksite: Los Angeles | Classification: Hourly $20 (meal EXACTLY 30 min, at 5th hr) | I-9 on file: Yes</w:t>
      </w:r>
    </w:p>
    <w:p>
      <w:r>
        <w:rPr>
          <w:b/>
          <w:i w:val="0"/>
        </w:rPr>
        <w:t>Daily time records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Rest taken</w:t>
            </w:r>
          </w:p>
        </w:tc>
      </w:tr>
      <w:tr>
        <w:tc>
          <w:tcPr>
            <w:tcW w:type="dxa" w:w="1080"/>
          </w:tcPr>
          <w:p>
            <w:r>
              <w:t>06/01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13:00</w:t>
            </w:r>
          </w:p>
        </w:tc>
        <w:tc>
          <w:tcPr>
            <w:tcW w:type="dxa" w:w="1080"/>
          </w:tcPr>
          <w:p>
            <w:r>
              <w:t>13:30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06/02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13:00</w:t>
            </w:r>
          </w:p>
        </w:tc>
        <w:tc>
          <w:tcPr>
            <w:tcW w:type="dxa" w:w="1080"/>
          </w:tcPr>
          <w:p>
            <w:r>
              <w:t>13:30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06/03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13:00</w:t>
            </w:r>
          </w:p>
        </w:tc>
        <w:tc>
          <w:tcPr>
            <w:tcW w:type="dxa" w:w="1080"/>
          </w:tcPr>
          <w:p>
            <w:r>
              <w:t>13:30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06/04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13:00</w:t>
            </w:r>
          </w:p>
        </w:tc>
        <w:tc>
          <w:tcPr>
            <w:tcW w:type="dxa" w:w="1080"/>
          </w:tcPr>
          <w:p>
            <w:r>
              <w:t>13:30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06/05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13:00</w:t>
            </w:r>
          </w:p>
        </w:tc>
        <w:tc>
          <w:tcPr>
            <w:tcW w:type="dxa" w:w="1080"/>
          </w:tcPr>
          <w:p>
            <w:r>
              <w:t>13:30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06/08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13:00</w:t>
            </w:r>
          </w:p>
        </w:tc>
        <w:tc>
          <w:tcPr>
            <w:tcW w:type="dxa" w:w="1080"/>
          </w:tcPr>
          <w:p>
            <w:r>
              <w:t>13:30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06/09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13:00</w:t>
            </w:r>
          </w:p>
        </w:tc>
        <w:tc>
          <w:tcPr>
            <w:tcW w:type="dxa" w:w="1080"/>
          </w:tcPr>
          <w:p>
            <w:r>
              <w:t>13:30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06/10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13:00</w:t>
            </w:r>
          </w:p>
        </w:tc>
        <w:tc>
          <w:tcPr>
            <w:tcW w:type="dxa" w:w="1080"/>
          </w:tcPr>
          <w:p>
            <w:r>
              <w:t>13:30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06/11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13:00</w:t>
            </w:r>
          </w:p>
        </w:tc>
        <w:tc>
          <w:tcPr>
            <w:tcW w:type="dxa" w:w="1080"/>
          </w:tcPr>
          <w:p>
            <w:r>
              <w:t>13:30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06/12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13:00</w:t>
            </w:r>
          </w:p>
        </w:tc>
        <w:tc>
          <w:tcPr>
            <w:tcW w:type="dxa" w:w="1080"/>
          </w:tcPr>
          <w:p>
            <w:r>
              <w:t>13:30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</w:tbl>
    <w:p/>
    <w:p>
      <w:r>
        <w:rPr>
          <w:b w:val="0"/>
          <w:i/>
        </w:rPr>
        <w:t>Pay stub / payroll records on file for the period.</w:t>
      </w:r>
    </w:p>
    <w:p>
      <w:pPr>
        <w:pStyle w:val="Heading1"/>
      </w:pPr>
      <w:r>
        <w:t>EMPLOYEE 63 - Alice Monroe</w:t>
      </w:r>
    </w:p>
    <w:p>
      <w:r>
        <w:rPr>
          <w:b w:val="0"/>
          <w:i w:val="0"/>
        </w:rPr>
        <w:t>Worksite: Los Angeles | Classification: Hourly $19 (6.0h shift, valid 1st-meal waiver) | I-9 on file: Yes</w:t>
      </w:r>
    </w:p>
    <w:p>
      <w:r>
        <w:rPr>
          <w:b/>
          <w:i w:val="0"/>
        </w:rPr>
        <w:t>Daily time records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Rest taken</w:t>
            </w:r>
          </w:p>
        </w:tc>
      </w:tr>
      <w:tr>
        <w:tc>
          <w:tcPr>
            <w:tcW w:type="dxa" w:w="1080"/>
          </w:tcPr>
          <w:p>
            <w:r>
              <w:t>06/01</w:t>
            </w:r>
          </w:p>
        </w:tc>
        <w:tc>
          <w:tcPr>
            <w:tcW w:type="dxa" w:w="1080"/>
          </w:tcPr>
          <w:p>
            <w:r>
              <w:t>09:00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15:00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06/02</w:t>
            </w:r>
          </w:p>
        </w:tc>
        <w:tc>
          <w:tcPr>
            <w:tcW w:type="dxa" w:w="1080"/>
          </w:tcPr>
          <w:p>
            <w:r>
              <w:t>09:00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15:00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06/03</w:t>
            </w:r>
          </w:p>
        </w:tc>
        <w:tc>
          <w:tcPr>
            <w:tcW w:type="dxa" w:w="1080"/>
          </w:tcPr>
          <w:p>
            <w:r>
              <w:t>09:00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15:00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06/04</w:t>
            </w:r>
          </w:p>
        </w:tc>
        <w:tc>
          <w:tcPr>
            <w:tcW w:type="dxa" w:w="1080"/>
          </w:tcPr>
          <w:p>
            <w:r>
              <w:t>09:00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15:00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06/05</w:t>
            </w:r>
          </w:p>
        </w:tc>
        <w:tc>
          <w:tcPr>
            <w:tcW w:type="dxa" w:w="1080"/>
          </w:tcPr>
          <w:p>
            <w:r>
              <w:t>09:00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15:00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06/08</w:t>
            </w:r>
          </w:p>
        </w:tc>
        <w:tc>
          <w:tcPr>
            <w:tcW w:type="dxa" w:w="1080"/>
          </w:tcPr>
          <w:p>
            <w:r>
              <w:t>09:00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15:00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06/09</w:t>
            </w:r>
          </w:p>
        </w:tc>
        <w:tc>
          <w:tcPr>
            <w:tcW w:type="dxa" w:w="1080"/>
          </w:tcPr>
          <w:p>
            <w:r>
              <w:t>09:00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15:00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06/10</w:t>
            </w:r>
          </w:p>
        </w:tc>
        <w:tc>
          <w:tcPr>
            <w:tcW w:type="dxa" w:w="1080"/>
          </w:tcPr>
          <w:p>
            <w:r>
              <w:t>09:00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15:00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06/11</w:t>
            </w:r>
          </w:p>
        </w:tc>
        <w:tc>
          <w:tcPr>
            <w:tcW w:type="dxa" w:w="1080"/>
          </w:tcPr>
          <w:p>
            <w:r>
              <w:t>09:00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15:00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06/12</w:t>
            </w:r>
          </w:p>
        </w:tc>
        <w:tc>
          <w:tcPr>
            <w:tcW w:type="dxa" w:w="1080"/>
          </w:tcPr>
          <w:p>
            <w:r>
              <w:t>09:00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15:00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</w:tbl>
    <w:p/>
    <w:p>
      <w:r>
        <w:rPr>
          <w:b w:val="0"/>
          <w:i/>
        </w:rPr>
        <w:t>Pay stub / payroll records on file for the period.</w:t>
      </w:r>
    </w:p>
    <w:p>
      <w:pPr>
        <w:pStyle w:val="Heading1"/>
      </w:pPr>
      <w:r>
        <w:t>EMPLOYEE 64 - Victor Hughes</w:t>
      </w:r>
    </w:p>
    <w:p>
      <w:r>
        <w:rPr>
          <w:b w:val="0"/>
          <w:i w:val="0"/>
        </w:rPr>
        <w:t>Worksite: Los Angeles | Classification: Hourly $25 (split shift, wages exceed MW) | I-9 on file: Yes</w:t>
      </w:r>
    </w:p>
    <w:p>
      <w:r>
        <w:rPr>
          <w:b/>
          <w:i w:val="0"/>
        </w:rPr>
        <w:t>Daily time records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Rest taken</w:t>
            </w:r>
          </w:p>
        </w:tc>
      </w:tr>
      <w:tr>
        <w:tc>
          <w:tcPr>
            <w:tcW w:type="dxa" w:w="1080"/>
          </w:tcPr>
          <w:p>
            <w:r>
              <w:t>06/01</w:t>
            </w:r>
          </w:p>
        </w:tc>
        <w:tc>
          <w:tcPr>
            <w:tcW w:type="dxa" w:w="1080"/>
          </w:tcPr>
          <w:p>
            <w:r>
              <w:t>09:00</w:t>
            </w:r>
          </w:p>
        </w:tc>
        <w:tc>
          <w:tcPr>
            <w:tcW w:type="dxa" w:w="1080"/>
          </w:tcPr>
          <w:p>
            <w:r>
              <w:t>13:00</w:t>
            </w:r>
          </w:p>
        </w:tc>
        <w:tc>
          <w:tcPr>
            <w:tcW w:type="dxa" w:w="1080"/>
          </w:tcPr>
          <w:p>
            <w:r>
              <w:t>16:00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20:00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</w:tbl>
    <w:p/>
    <w:p>
      <w:r>
        <w:rPr>
          <w:b w:val="0"/>
          <w:i/>
        </w:rPr>
        <w:t>Pay stub / payroll records on file for the period.</w:t>
      </w:r>
    </w:p>
    <w:p>
      <w:pPr>
        <w:pStyle w:val="Heading1"/>
      </w:pPr>
      <w:r>
        <w:t>EMPLOYEE 65 - Nadia Cole</w:t>
      </w:r>
    </w:p>
    <w:p>
      <w:r>
        <w:rPr>
          <w:b w:val="0"/>
          <w:i w:val="0"/>
        </w:rPr>
        <w:t>Worksite: Los Angeles | Classification: Hourly $20 (valid employee makeup time) | I-9 on file: Yes</w:t>
      </w:r>
    </w:p>
    <w:p>
      <w:r>
        <w:rPr>
          <w:b w:val="0"/>
          <w:i/>
        </w:rPr>
        <w:t>Pay stub / payroll records on file for the period.</w:t>
      </w:r>
    </w:p>
    <w:p>
      <w:pPr>
        <w:pStyle w:val="Heading1"/>
      </w:pPr>
      <w:r>
        <w:t>EMPLOYEE 66 - Omar Reyes</w:t>
      </w:r>
    </w:p>
    <w:p>
      <w:r>
        <w:rPr>
          <w:b w:val="0"/>
          <w:i w:val="0"/>
        </w:rPr>
        <w:t>Worksite: Los Angeles | Classification: Hourly $22 + discretionary gift bonus | I-9 on file: Yes</w:t>
      </w:r>
    </w:p>
    <w:p>
      <w:r>
        <w:rPr>
          <w:b w:val="0"/>
          <w:i/>
        </w:rPr>
        <w:t>Pay stub / payroll records on file for the period.</w:t>
      </w:r>
    </w:p>
    <w:p>
      <w:pPr>
        <w:pStyle w:val="Heading1"/>
      </w:pPr>
      <w:r>
        <w:t>EMPLOYEE 67 - Tina Alvarez</w:t>
      </w:r>
    </w:p>
    <w:p>
      <w:r>
        <w:rPr>
          <w:b w:val="0"/>
          <w:i w:val="0"/>
        </w:rPr>
        <w:t>Worksite: Los Angeles | Classification: Hourly $18.50 (CLEAN, correct weighted OT) | I-9 on file: Yes</w:t>
      </w:r>
    </w:p>
    <w:p>
      <w:r>
        <w:rPr>
          <w:b/>
          <w:i w:val="0"/>
        </w:rPr>
        <w:t>Daily time records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Rest taken</w:t>
            </w:r>
          </w:p>
        </w:tc>
      </w:tr>
      <w:tr>
        <w:tc>
          <w:tcPr>
            <w:tcW w:type="dxa" w:w="1080"/>
          </w:tcPr>
          <w:p>
            <w:r>
              <w:t>06/01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06/02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06/03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06/04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06/05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06/08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06/09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06/10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06/11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06/12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</w:tbl>
    <w:p/>
    <w:p>
      <w:r>
        <w:rPr>
          <w:b w:val="0"/>
          <w:i/>
        </w:rPr>
        <w:t>Pay stub / payroll records on file for the period.</w:t>
      </w:r>
    </w:p>
    <w:p>
      <w:pPr>
        <w:pStyle w:val="Heading1"/>
      </w:pPr>
      <w:r>
        <w:t>EMPLOYEE 68 - Umar Siddiqui</w:t>
      </w:r>
    </w:p>
    <w:p>
      <w:r>
        <w:rPr>
          <w:b w:val="0"/>
          <w:i w:val="0"/>
        </w:rPr>
        <w:t>Worksite: Los Angeles | Classification: Exempt professional $9,000/mo (valid) | I-9 on file: Yes</w:t>
      </w:r>
    </w:p>
    <w:p>
      <w:r>
        <w:rPr>
          <w:b w:val="0"/>
          <w:i/>
        </w:rPr>
        <w:t>Pay stub / payroll records on file for the period.</w:t>
      </w:r>
    </w:p>
    <w:p>
      <w:pPr>
        <w:pStyle w:val="Heading1"/>
      </w:pPr>
      <w:r>
        <w:t>EMPLOYEE 69 - Chen Wu</w:t>
      </w:r>
    </w:p>
    <w:p>
      <w:r>
        <w:rPr>
          <w:b w:val="0"/>
          <w:i w:val="0"/>
        </w:rPr>
        <w:t>Worksite: Los Angeles | Classification: Exempt mgr $7,000/mo (valid) | I-9 on file: Yes</w:t>
      </w:r>
    </w:p>
    <w:p>
      <w:r>
        <w:rPr>
          <w:b w:val="0"/>
          <w:i/>
        </w:rPr>
        <w:t>Pay stub / payroll records on file for the period.</w:t>
      </w:r>
    </w:p>
    <w:p>
      <w:pPr>
        <w:pStyle w:val="Heading1"/>
      </w:pPr>
      <w:r>
        <w:t>EMPLOYEE 70 - Frank Hughes</w:t>
      </w:r>
    </w:p>
    <w:p>
      <w:r>
        <w:rPr>
          <w:b w:val="0"/>
          <w:i w:val="0"/>
        </w:rPr>
        <w:t>Worksite: N/A vendor | Classification: Bona fide B2B contractor | I-9 on file: Yes</w:t>
      </w:r>
    </w:p>
    <w:p>
      <w:r>
        <w:rPr>
          <w:b w:val="0"/>
          <w:i/>
        </w:rPr>
        <w:t>Pay stub / payroll records on file for the period.</w:t>
      </w:r>
    </w:p>
    <w:p>
      <w:pPr>
        <w:pStyle w:val="Heading1"/>
      </w:pPr>
      <w:r>
        <w:t>EMPLOYEE 71 - Dawn Porter</w:t>
      </w:r>
    </w:p>
    <w:p>
      <w:r>
        <w:rPr>
          <w:b w:val="0"/>
          <w:i w:val="0"/>
        </w:rPr>
        <w:t>Worksite: Los Angeles | Classification: Hourly $20 (good-faith dispute final pay) | I-9 on file: Yes</w:t>
      </w:r>
    </w:p>
    <w:p>
      <w:r>
        <w:rPr>
          <w:b w:val="0"/>
          <w:i/>
        </w:rPr>
        <w:t>Pay stub / payroll records on file for the period.</w:t>
      </w:r>
    </w:p>
    <w:p>
      <w:pPr>
        <w:pStyle w:val="Heading1"/>
      </w:pPr>
      <w:r>
        <w:t>EMPLOYEE 72 - Evan Blackwell</w:t>
      </w:r>
    </w:p>
    <w:p>
      <w:r>
        <w:rPr>
          <w:b w:val="0"/>
          <w:i w:val="0"/>
        </w:rPr>
        <w:t>Worksite: Los Angeles | Classification: Hourly $19 (compliant e-wage statement) | I-9 on file: Yes</w:t>
      </w:r>
    </w:p>
    <w:p>
      <w:r>
        <w:rPr>
          <w:b w:val="0"/>
          <w:i/>
        </w:rPr>
        <w:t>Pay stub / payroll records on file for the period.</w:t>
      </w:r>
    </w:p>
    <w:p>
      <w:pPr>
        <w:pStyle w:val="Heading1"/>
      </w:pPr>
      <w:r>
        <w:t>EMPLOYEE 73 - Grace Liu</w:t>
      </w:r>
    </w:p>
    <w:p>
      <w:r>
        <w:rPr>
          <w:b w:val="0"/>
          <w:i w:val="0"/>
        </w:rPr>
        <w:t>Worksite: Los Angeles | Classification: Hourly $21 (valid tip pool incl. BOH) | I-9 on file: Yes</w:t>
      </w:r>
    </w:p>
    <w:p>
      <w:r>
        <w:rPr>
          <w:b w:val="0"/>
          <w:i/>
        </w:rPr>
        <w:t>Pay stub / payroll records on file for the period.</w:t>
      </w:r>
    </w:p>
    <w:p>
      <w:pPr>
        <w:pStyle w:val="Heading1"/>
      </w:pPr>
      <w:r>
        <w:t>EMPLOYEE 74 - Noah Kim</w:t>
      </w:r>
    </w:p>
    <w:p>
      <w:r>
        <w:rPr>
          <w:b w:val="0"/>
          <w:i w:val="0"/>
        </w:rPr>
        <w:t>Worksite: Vernon | Classification: Hourly $23 (valid 9/80 AWS) | I-9 on file: Yes</w:t>
      </w:r>
    </w:p>
    <w:p>
      <w:r>
        <w:rPr>
          <w:b w:val="0"/>
          <w:i/>
        </w:rPr>
        <w:t>Pay stub / payroll records on file for the period.</w:t>
      </w:r>
    </w:p>
    <w:p>
      <w:pPr>
        <w:pStyle w:val="Heading1"/>
      </w:pPr>
      <w:r>
        <w:t>EMPLOYEE 75 - Sara Holt</w:t>
      </w:r>
    </w:p>
    <w:p>
      <w:r>
        <w:rPr>
          <w:b w:val="0"/>
          <w:i w:val="0"/>
        </w:rPr>
        <w:t>Worksite: Los Angeles | Classification: Hourly $20 (meal at 4h59m) | I-9 on file: Yes</w:t>
      </w:r>
    </w:p>
    <w:p>
      <w:r>
        <w:rPr>
          <w:b/>
          <w:i w:val="0"/>
        </w:rPr>
        <w:t>Daily time records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Rest taken</w:t>
            </w:r>
          </w:p>
        </w:tc>
      </w:tr>
      <w:tr>
        <w:tc>
          <w:tcPr>
            <w:tcW w:type="dxa" w:w="1080"/>
          </w:tcPr>
          <w:p>
            <w:r>
              <w:t>06/01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12:50</w:t>
            </w:r>
          </w:p>
        </w:tc>
        <w:tc>
          <w:tcPr>
            <w:tcW w:type="dxa" w:w="1080"/>
          </w:tcPr>
          <w:p>
            <w:r>
              <w:t>13:20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06/02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12:50</w:t>
            </w:r>
          </w:p>
        </w:tc>
        <w:tc>
          <w:tcPr>
            <w:tcW w:type="dxa" w:w="1080"/>
          </w:tcPr>
          <w:p>
            <w:r>
              <w:t>13:20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06/03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12:50</w:t>
            </w:r>
          </w:p>
        </w:tc>
        <w:tc>
          <w:tcPr>
            <w:tcW w:type="dxa" w:w="1080"/>
          </w:tcPr>
          <w:p>
            <w:r>
              <w:t>13:20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06/04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12:50</w:t>
            </w:r>
          </w:p>
        </w:tc>
        <w:tc>
          <w:tcPr>
            <w:tcW w:type="dxa" w:w="1080"/>
          </w:tcPr>
          <w:p>
            <w:r>
              <w:t>13:20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06/05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12:50</w:t>
            </w:r>
          </w:p>
        </w:tc>
        <w:tc>
          <w:tcPr>
            <w:tcW w:type="dxa" w:w="1080"/>
          </w:tcPr>
          <w:p>
            <w:r>
              <w:t>13:20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06/08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12:50</w:t>
            </w:r>
          </w:p>
        </w:tc>
        <w:tc>
          <w:tcPr>
            <w:tcW w:type="dxa" w:w="1080"/>
          </w:tcPr>
          <w:p>
            <w:r>
              <w:t>13:20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06/09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12:50</w:t>
            </w:r>
          </w:p>
        </w:tc>
        <w:tc>
          <w:tcPr>
            <w:tcW w:type="dxa" w:w="1080"/>
          </w:tcPr>
          <w:p>
            <w:r>
              <w:t>13:20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06/10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12:50</w:t>
            </w:r>
          </w:p>
        </w:tc>
        <w:tc>
          <w:tcPr>
            <w:tcW w:type="dxa" w:w="1080"/>
          </w:tcPr>
          <w:p>
            <w:r>
              <w:t>13:20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06/11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12:50</w:t>
            </w:r>
          </w:p>
        </w:tc>
        <w:tc>
          <w:tcPr>
            <w:tcW w:type="dxa" w:w="1080"/>
          </w:tcPr>
          <w:p>
            <w:r>
              <w:t>13:20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06/12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12:50</w:t>
            </w:r>
          </w:p>
        </w:tc>
        <w:tc>
          <w:tcPr>
            <w:tcW w:type="dxa" w:w="1080"/>
          </w:tcPr>
          <w:p>
            <w:r>
              <w:t>13:20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</w:tbl>
    <w:p/>
    <w:p>
      <w:r>
        <w:rPr>
          <w:b w:val="0"/>
          <w:i/>
        </w:rPr>
        <w:t>Pay stub / payroll records on file for the period.</w:t>
      </w:r>
    </w:p>
    <w:p>
      <w:r>
        <w:rPr>
          <w:b w:val="0"/>
          <w:i/>
        </w:rPr>
        <w:t>End of records packet (Set 5). Synthetic test dataset.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Aldune test data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