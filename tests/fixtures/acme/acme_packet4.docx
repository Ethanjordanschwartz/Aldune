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ACME RETAIL GROUP, INC. - EMPLOYEE PAYROLL &amp; TIME RECORDS (SET 4 - MASTER)</w:t>
      </w:r>
    </w:p>
    <w:p>
      <w:r>
        <w:rPr>
          <w:b/>
          <w:i w:val="0"/>
        </w:rPr>
        <w:t>CONFIDENTIAL - TEST DATASET FOR AUDIT SOFTWARE</w:t>
      </w:r>
    </w:p>
    <w:p>
      <w:r>
        <w:rPr>
          <w:b w:val="0"/>
          <w:i w:val="0"/>
        </w:rPr>
        <w:t>Multiple California worksites | Pay Period: June 1-14, 2026 (biweekly) | Pay Date: June 19, 2026</w:t>
      </w:r>
    </w:p>
    <w:p>
      <w:r>
        <w:rPr>
          <w:b w:val="0"/>
          <w:i w:val="0"/>
        </w:rPr>
        <w:t>Minimum wage: CA $16.90; City of LA $17.87; fast-food $20.00. IRS mileage $0.70/mi (2026 assumptions).</w:t>
      </w:r>
    </w:p>
    <w:p>
      <w:r>
        <w:rPr>
          <w:b w:val="0"/>
          <w:i/>
        </w:rPr>
        <w:t>This set includes FULL daily time punches (clock in/out, meal start/end, second meals) and rest-break logs so meal, rest, rounding, off-the-clock, overtime, split-shift, and AWS checks can be exercised. 50 employees, layered and near-miss conditions. Synthetic data.</w:t>
      </w:r>
    </w:p>
    <w:p>
      <w:pPr>
        <w:pStyle w:val="Heading1"/>
      </w:pPr>
      <w:r>
        <w:t>EMPLOYEE 1 - Ana Torres</w:t>
      </w:r>
    </w:p>
    <w:p>
      <w:r>
        <w:rPr>
          <w:b w:val="0"/>
          <w:i w:val="0"/>
        </w:rPr>
        <w:t>Worksite: Vernon (state $16.90) | Classification: Hourly $19.00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2 - Ben Osei</w:t>
      </w:r>
    </w:p>
    <w:p>
      <w:r>
        <w:rPr>
          <w:b w:val="0"/>
          <w:i w:val="0"/>
        </w:rPr>
        <w:t>Worksite: Vernon | Classification: Hourly $19.00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11:00</w:t>
            </w:r>
          </w:p>
        </w:tc>
        <w:tc>
          <w:tcPr>
            <w:tcW w:type="dxa" w:w="1080"/>
          </w:tcPr>
          <w:p>
            <w:r>
              <w:t>11:30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3 - Carla Diaz</w:t>
      </w:r>
    </w:p>
    <w:p>
      <w:r>
        <w:rPr>
          <w:b w:val="0"/>
          <w:i w:val="0"/>
        </w:rPr>
        <w:t>Worksite: Vernon | Classification: Hourly $18.00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06/06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06/07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4 - David Park</w:t>
      </w:r>
    </w:p>
    <w:p>
      <w:r>
        <w:rPr>
          <w:b w:val="0"/>
          <w:i w:val="0"/>
        </w:rPr>
        <w:t>Worksite: Vernon | Classification: Hourly $20 + $2 diff + $120 bonus/wk | I-9 on file: Yes</w:t>
      </w:r>
    </w:p>
    <w:p>
      <w:r>
        <w:rPr>
          <w:b w:val="0"/>
          <w:i w:val="0"/>
        </w:rPr>
        <w:t>Note: $120 nondiscretionary weekly bonus excluded from regular rate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22:30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22:30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22:30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22:30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22:30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22:30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22:30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22:30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22:30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22:30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5 - Elena Ruiz</w:t>
      </w:r>
    </w:p>
    <w:p>
      <w:r>
        <w:rPr>
          <w:b w:val="0"/>
          <w:i w:val="0"/>
        </w:rPr>
        <w:t>Worksite: Vernon | Classification: Hourly $18 + $200 flat attendance bonus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6 - George Lin</w:t>
      </w:r>
    </w:p>
    <w:p>
      <w:r>
        <w:rPr>
          <w:b w:val="0"/>
          <w:i w:val="0"/>
        </w:rPr>
        <w:t>Worksite: Los Angeles ($17.87) | Classification: Hourly $20.00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1 of 2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7 - Hana Suzuki</w:t>
      </w:r>
    </w:p>
    <w:p>
      <w:r>
        <w:rPr>
          <w:b w:val="0"/>
          <w:i w:val="0"/>
        </w:rPr>
        <w:t>Worksite: Los Angeles | Classification: Hourly $19.00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13:15</w:t>
            </w:r>
          </w:p>
        </w:tc>
        <w:tc>
          <w:tcPr>
            <w:tcW w:type="dxa" w:w="1080"/>
          </w:tcPr>
          <w:p>
            <w:r>
              <w:t>13:45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13:15</w:t>
            </w:r>
          </w:p>
        </w:tc>
        <w:tc>
          <w:tcPr>
            <w:tcW w:type="dxa" w:w="1080"/>
          </w:tcPr>
          <w:p>
            <w:r>
              <w:t>13:45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13:15</w:t>
            </w:r>
          </w:p>
        </w:tc>
        <w:tc>
          <w:tcPr>
            <w:tcW w:type="dxa" w:w="1080"/>
          </w:tcPr>
          <w:p>
            <w:r>
              <w:t>13:45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13:15</w:t>
            </w:r>
          </w:p>
        </w:tc>
        <w:tc>
          <w:tcPr>
            <w:tcW w:type="dxa" w:w="1080"/>
          </w:tcPr>
          <w:p>
            <w:r>
              <w:t>13:45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13:15</w:t>
            </w:r>
          </w:p>
        </w:tc>
        <w:tc>
          <w:tcPr>
            <w:tcW w:type="dxa" w:w="1080"/>
          </w:tcPr>
          <w:p>
            <w:r>
              <w:t>13:45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8 - Ivan Petrov</w:t>
      </w:r>
    </w:p>
    <w:p>
      <w:r>
        <w:rPr>
          <w:b w:val="0"/>
          <w:i w:val="0"/>
        </w:rPr>
        <w:t>Worksite: Los Angeles | Classification: Hourly $21.00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12:28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12:28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12:28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12:28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9 - Kevin Brown</w:t>
      </w:r>
    </w:p>
    <w:p>
      <w:r>
        <w:rPr>
          <w:b w:val="0"/>
          <w:i w:val="0"/>
        </w:rPr>
        <w:t>Worksite: Los Angeles | Classification: Hourly $23.00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11:00</w:t>
            </w:r>
          </w:p>
        </w:tc>
        <w:tc>
          <w:tcPr>
            <w:tcW w:type="dxa" w:w="1080"/>
          </w:tcPr>
          <w:p>
            <w:r>
              <w:t>11:30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11:00</w:t>
            </w:r>
          </w:p>
        </w:tc>
        <w:tc>
          <w:tcPr>
            <w:tcW w:type="dxa" w:w="1080"/>
          </w:tcPr>
          <w:p>
            <w:r>
              <w:t>11:30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11:00</w:t>
            </w:r>
          </w:p>
        </w:tc>
        <w:tc>
          <w:tcPr>
            <w:tcW w:type="dxa" w:w="1080"/>
          </w:tcPr>
          <w:p>
            <w:r>
              <w:t>11:30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10 - Jasmine Wong</w:t>
      </w:r>
    </w:p>
    <w:p>
      <w:r>
        <w:rPr>
          <w:b w:val="0"/>
          <w:i w:val="0"/>
        </w:rPr>
        <w:t>Worksite: Los Angeles | Classification: Hourly $22.00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30m auto-deducted (worked through)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30m auto-deducted (worked through)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30m auto-deducted (worked through)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30m auto-deducted (worked through)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30m auto-deducted (worked through)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11 - Kevin Osei</w:t>
      </w:r>
    </w:p>
    <w:p>
      <w:r>
        <w:rPr>
          <w:b w:val="0"/>
          <w:i w:val="0"/>
        </w:rPr>
        <w:t>Worksite: Los Angeles | Classification: Hourly $20.00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18:00</w:t>
            </w:r>
          </w:p>
        </w:tc>
        <w:tc>
          <w:tcPr>
            <w:tcW w:type="dxa" w:w="1080"/>
          </w:tcPr>
          <w:p>
            <w:r>
              <w:t>1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18:00</w:t>
            </w:r>
          </w:p>
        </w:tc>
        <w:tc>
          <w:tcPr>
            <w:tcW w:type="dxa" w:w="1080"/>
          </w:tcPr>
          <w:p>
            <w:r>
              <w:t>1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18:00</w:t>
            </w:r>
          </w:p>
        </w:tc>
        <w:tc>
          <w:tcPr>
            <w:tcW w:type="dxa" w:w="1080"/>
          </w:tcPr>
          <w:p>
            <w:r>
              <w:t>1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18:00</w:t>
            </w:r>
          </w:p>
        </w:tc>
        <w:tc>
          <w:tcPr>
            <w:tcW w:type="dxa" w:w="1080"/>
          </w:tcPr>
          <w:p>
            <w:r>
              <w:t>1 of 3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18:00</w:t>
            </w:r>
          </w:p>
        </w:tc>
        <w:tc>
          <w:tcPr>
            <w:tcW w:type="dxa" w:w="1080"/>
          </w:tcPr>
          <w:p>
            <w:r>
              <w:t>1 of 3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12 - Marcus Webb</w:t>
      </w:r>
    </w:p>
    <w:p>
      <w:r>
        <w:rPr>
          <w:b w:val="0"/>
          <w:i w:val="0"/>
        </w:rPr>
        <w:t>Worksite: Los Angeles | Classification: Hourly $20 + $100 bonus/wk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13:20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13 - Noah Reed</w:t>
      </w:r>
    </w:p>
    <w:p>
      <w:r>
        <w:rPr>
          <w:b w:val="0"/>
          <w:i w:val="0"/>
        </w:rPr>
        <w:t>Worksite: Glendale (state) | Classification: Hourly $20.00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7.75h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14 - Pablo Ortiz</w:t>
      </w:r>
    </w:p>
    <w:p>
      <w:r>
        <w:rPr>
          <w:b w:val="0"/>
          <w:i w:val="0"/>
        </w:rPr>
        <w:t>Worksite: Glendale | Classification: Hourly $21.00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07:57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16:33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15 - Quinn Barnes</w:t>
      </w:r>
    </w:p>
    <w:p>
      <w:r>
        <w:rPr>
          <w:b w:val="0"/>
          <w:i w:val="0"/>
        </w:rPr>
        <w:t>Worksite: Glendale | Classification: Hourly $19.00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 pre-shift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 pre-shift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 pre-shift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 pre-shift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 pre-shift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 pre-shift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 pre-shift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 pre-shift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 pre-shift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 | badge +10m pre-shift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16 - Olivia Grant</w:t>
      </w:r>
    </w:p>
    <w:p>
      <w:r>
        <w:rPr>
          <w:b w:val="0"/>
          <w:i w:val="0"/>
        </w:rPr>
        <w:t>Worksite: Glendale | Classification: Hourly $19.00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 | paid 8.0h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17 - Nadia Haddad</w:t>
      </w:r>
    </w:p>
    <w:p>
      <w:r>
        <w:rPr>
          <w:b w:val="0"/>
          <w:i w:val="0"/>
        </w:rPr>
        <w:t>Worksite: Fast-food franchise ($20.00) | Classification: Hourly $18.50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18 - Omar Farouk</w:t>
      </w:r>
    </w:p>
    <w:p>
      <w:r>
        <w:rPr>
          <w:b w:val="0"/>
          <w:i w:val="0"/>
        </w:rPr>
        <w:t>Worksite: Fast-food franchise | Classification: Hourly $20.25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10:00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14:30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20:30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19 - Farah Khan</w:t>
      </w:r>
    </w:p>
    <w:p>
      <w:r>
        <w:rPr>
          <w:b w:val="0"/>
          <w:i w:val="0"/>
        </w:rPr>
        <w:t>Worksite: Los Angeles | Classification: Hourly $17.25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20 - Victor Alvarez</w:t>
      </w:r>
    </w:p>
    <w:p>
      <w:r>
        <w:rPr>
          <w:b w:val="0"/>
          <w:i w:val="0"/>
        </w:rPr>
        <w:t>Worksite: Los Angeles | Classification: Server $14.50 + tip credit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21 - Quentin Lee</w:t>
      </w:r>
    </w:p>
    <w:p>
      <w:r>
        <w:rPr>
          <w:b w:val="0"/>
          <w:i w:val="0"/>
        </w:rPr>
        <w:t>Worksite: Riverside | Classification: Piece-rate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22 - Rosa Jimenez</w:t>
      </w:r>
    </w:p>
    <w:p>
      <w:r>
        <w:rPr>
          <w:b w:val="0"/>
          <w:i w:val="0"/>
        </w:rPr>
        <w:t>Worksite: Riverside | Classification: Piece-rate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23 - Priya Nair</w:t>
      </w:r>
    </w:p>
    <w:p>
      <w:r>
        <w:rPr>
          <w:b w:val="0"/>
          <w:i w:val="0"/>
        </w:rPr>
        <w:t>Worksite: Remote (Riverside) | Classification: Hourly $19.00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24 - Sam Carter</w:t>
      </w:r>
    </w:p>
    <w:p>
      <w:r>
        <w:rPr>
          <w:b w:val="0"/>
          <w:i w:val="0"/>
        </w:rPr>
        <w:t>Worksite: Los Angeles | Classification: 'Commissioned exempt'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25 - Wendy Zhao</w:t>
      </w:r>
    </w:p>
    <w:p>
      <w:r>
        <w:rPr>
          <w:b w:val="0"/>
          <w:i w:val="0"/>
        </w:rPr>
        <w:t>Worksite: Los Angeles | Classification: Server (shift lead)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26 - Xavier Reed</w:t>
      </w:r>
    </w:p>
    <w:p>
      <w:r>
        <w:rPr>
          <w:b w:val="0"/>
          <w:i w:val="0"/>
        </w:rPr>
        <w:t>Worksite: Los Angeles | Classification: Hourly $24.00 (discharged)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27 - Yara Costa</w:t>
      </w:r>
    </w:p>
    <w:p>
      <w:r>
        <w:rPr>
          <w:b w:val="0"/>
          <w:i w:val="0"/>
        </w:rPr>
        <w:t>Worksite: Los Angeles | Classification: Hourly $20.00 (quit no notice)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28 - Zane Miller</w:t>
      </w:r>
    </w:p>
    <w:p>
      <w:r>
        <w:rPr>
          <w:b w:val="0"/>
          <w:i w:val="0"/>
        </w:rPr>
        <w:t>Worksite: Los Angeles | Classification: Hourly $22.00 (quit w/ notice)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29 - Aisha Bello</w:t>
      </w:r>
    </w:p>
    <w:p>
      <w:r>
        <w:rPr>
          <w:b w:val="0"/>
          <w:i w:val="0"/>
        </w:rPr>
        <w:t>Worksite: Los Angeles | Classification: 'Exempt' mgr $4,500/mo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30 - Blake Turner</w:t>
      </w:r>
    </w:p>
    <w:p>
      <w:r>
        <w:rPr>
          <w:b w:val="0"/>
          <w:i w:val="0"/>
        </w:rPr>
        <w:t>Worksite: Los Angeles | Classification: 'Exempt' $6,500/mo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31 - Diego Santos</w:t>
      </w:r>
    </w:p>
    <w:p>
      <w:r>
        <w:rPr>
          <w:b w:val="0"/>
          <w:i w:val="0"/>
        </w:rPr>
        <w:t>Worksite: Los Angeles | Classification: 'Exempt computer pro' $72k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32 - Emma Fisher</w:t>
      </w:r>
    </w:p>
    <w:p>
      <w:r>
        <w:rPr>
          <w:b w:val="0"/>
          <w:i w:val="0"/>
        </w:rPr>
        <w:t>Worksite: Los Angeles | Classification: '1099 contractor'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33 - Gina Lopez</w:t>
      </w:r>
    </w:p>
    <w:p>
      <w:r>
        <w:rPr>
          <w:b w:val="0"/>
          <w:i w:val="0"/>
        </w:rPr>
        <w:t>Worksite: Vernon | Classification: Hourly $25.00 (valid 4/10 AWS)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34 - Henry Adams</w:t>
      </w:r>
    </w:p>
    <w:p>
      <w:r>
        <w:rPr>
          <w:b w:val="0"/>
          <w:i w:val="0"/>
        </w:rPr>
        <w:t>Worksite: Vernon | Classification: Hourly $24.00 (INVALID AWS)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07:00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35 - Isla Reyes</w:t>
      </w:r>
    </w:p>
    <w:p>
      <w:r>
        <w:rPr>
          <w:b w:val="0"/>
          <w:i w:val="0"/>
        </w:rPr>
        <w:t>Worksite: Vernon | Classification: Hourly $19.00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36 - Jack Nolan</w:t>
      </w:r>
    </w:p>
    <w:p>
      <w:r>
        <w:rPr>
          <w:b w:val="0"/>
          <w:i w:val="0"/>
        </w:rPr>
        <w:t>Worksite: Vernon | Classification: Hourly $18.00 (part-time)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06/06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  <w:tr>
        <w:tc>
          <w:tcPr>
            <w:tcW w:type="dxa" w:w="1080"/>
          </w:tcPr>
          <w:p>
            <w:r>
              <w:t>06/07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14:00</w:t>
            </w:r>
          </w:p>
        </w:tc>
        <w:tc>
          <w:tcPr>
            <w:tcW w:type="dxa" w:w="1080"/>
          </w:tcPr>
          <w:p>
            <w:r>
              <w:t>1 of 1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37 - Liam Walsh</w:t>
      </w:r>
    </w:p>
    <w:p>
      <w:r>
        <w:rPr>
          <w:b w:val="0"/>
          <w:i w:val="0"/>
        </w:rPr>
        <w:t>Worksite: Los Angeles | Classification: Hourly $18.00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38 - Mia Flores</w:t>
      </w:r>
    </w:p>
    <w:p>
      <w:r>
        <w:rPr>
          <w:b w:val="0"/>
          <w:i w:val="0"/>
        </w:rPr>
        <w:t>Worksite: Los Angeles | Classification: Hourly $18.00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39 - Rita Mendez</w:t>
      </w:r>
    </w:p>
    <w:p>
      <w:r>
        <w:rPr>
          <w:b w:val="0"/>
          <w:i w:val="0"/>
        </w:rPr>
        <w:t>Worksite: Los Angeles | Classification: Hourly $18.00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11:00</w:t>
            </w:r>
          </w:p>
        </w:tc>
        <w:tc>
          <w:tcPr>
            <w:tcW w:type="dxa" w:w="1080"/>
          </w:tcPr>
          <w:p>
            <w:r>
              <w:t>0 of 0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40 - Sergio Diaz</w:t>
      </w:r>
    </w:p>
    <w:p>
      <w:r>
        <w:rPr>
          <w:b w:val="0"/>
          <w:i w:val="0"/>
        </w:rPr>
        <w:t>Worksite: Los Angeles | Classification: Hourly $17.00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09:00</w:t>
            </w:r>
          </w:p>
        </w:tc>
        <w:tc>
          <w:tcPr>
            <w:tcW w:type="dxa" w:w="1080"/>
          </w:tcPr>
          <w:p>
            <w:r>
              <w:t>13:00</w:t>
            </w:r>
          </w:p>
        </w:tc>
        <w:tc>
          <w:tcPr>
            <w:tcW w:type="dxa" w:w="1080"/>
          </w:tcPr>
          <w:p>
            <w:r>
              <w:t>17:00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21:00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41 - Tomas Rivera</w:t>
      </w:r>
    </w:p>
    <w:p>
      <w:r>
        <w:rPr>
          <w:b w:val="0"/>
          <w:i w:val="0"/>
        </w:rPr>
        <w:t>Worksite: Los Angeles | Classification: Hourly $20.00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1 of 3 | badge +8m pre-shift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1 of 3 | badge +8m pre-shift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1 of 3 | badge +8m pre-shift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1 of 3 | badge +8m pre-shift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06:00</w:t>
            </w:r>
          </w:p>
        </w:tc>
        <w:tc>
          <w:tcPr>
            <w:tcW w:type="dxa" w:w="1080"/>
          </w:tcPr>
          <w:p>
            <w:r>
              <w:t>13:30</w:t>
            </w:r>
          </w:p>
        </w:tc>
        <w:tc>
          <w:tcPr>
            <w:tcW w:type="dxa" w:w="1080"/>
          </w:tcPr>
          <w:p>
            <w:r>
              <w:t>13:50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1 of 3 | badge +8m pre-shift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42 - Nina Patel</w:t>
      </w:r>
    </w:p>
    <w:p>
      <w:r>
        <w:rPr>
          <w:b w:val="0"/>
          <w:i w:val="0"/>
        </w:rPr>
        <w:t>Worksite: Los Angeles | Classification: Two rates $18 &amp; $24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18:30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43 - Tara Oyelaran</w:t>
      </w:r>
    </w:p>
    <w:p>
      <w:r>
        <w:rPr>
          <w:b w:val="0"/>
          <w:i w:val="0"/>
        </w:rPr>
        <w:t>Worksite: Los Angeles | Classification: Commissioned (exempt OK)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44 - Grace Kim</w:t>
      </w:r>
    </w:p>
    <w:p>
      <w:r>
        <w:rPr>
          <w:b w:val="0"/>
          <w:i w:val="0"/>
        </w:rPr>
        <w:t>Worksite: Vernon (lone worker) | Classification: Hourly $20.00 (on-duty meal)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16:00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45 - Hassan Ali</w:t>
      </w:r>
    </w:p>
    <w:p>
      <w:r>
        <w:rPr>
          <w:b w:val="0"/>
          <w:i w:val="0"/>
        </w:rPr>
        <w:t>Worksite: Los Angeles | Classification: Hourly $21.00 (2nd-meal waiver)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19:00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19:00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19:00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19:00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19:00</w:t>
            </w:r>
          </w:p>
        </w:tc>
        <w:tc>
          <w:tcPr>
            <w:tcW w:type="dxa" w:w="1080"/>
          </w:tcPr>
          <w:p>
            <w:r>
              <w:t>3 of 3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46 - Rebecca Stone</w:t>
      </w:r>
    </w:p>
    <w:p>
      <w:r>
        <w:rPr>
          <w:b w:val="0"/>
          <w:i w:val="0"/>
        </w:rPr>
        <w:t>Worksite: Los Angeles | Classification: Hourly $19.00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16:30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47 - Tina Alvarez</w:t>
      </w:r>
    </w:p>
    <w:p>
      <w:r>
        <w:rPr>
          <w:b w:val="0"/>
          <w:i w:val="0"/>
        </w:rPr>
        <w:t>Worksite: Los Angeles | Classification: Hourly $18.50 (CLEAN) | I-9 on file: Yes</w:t>
      </w:r>
    </w:p>
    <w:p>
      <w:r>
        <w:rPr>
          <w:b/>
          <w:i w:val="0"/>
        </w:rPr>
        <w:t>Daily time records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2nd Meal In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Clock Out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Rest breaks taken</w:t>
            </w:r>
          </w:p>
        </w:tc>
      </w:tr>
      <w:tr>
        <w:tc>
          <w:tcPr>
            <w:tcW w:type="dxa" w:w="1080"/>
          </w:tcPr>
          <w:p>
            <w:r>
              <w:t>06/01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06/03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06/04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06/05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06/08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06/09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06/10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06/11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  <w:tr>
        <w:tc>
          <w:tcPr>
            <w:tcW w:type="dxa" w:w="1080"/>
          </w:tcPr>
          <w:p>
            <w:r>
              <w:t>06/12</w:t>
            </w:r>
          </w:p>
        </w:tc>
        <w:tc>
          <w:tcPr>
            <w:tcW w:type="dxa" w:w="1080"/>
          </w:tcPr>
          <w:p>
            <w:r>
              <w:t>08:00</w:t>
            </w:r>
          </w:p>
        </w:tc>
        <w:tc>
          <w:tcPr>
            <w:tcW w:type="dxa" w:w="1080"/>
          </w:tcPr>
          <w:p>
            <w:r>
              <w:t>12:00</w:t>
            </w:r>
          </w:p>
        </w:tc>
        <w:tc>
          <w:tcPr>
            <w:tcW w:type="dxa" w:w="1080"/>
          </w:tcPr>
          <w:p>
            <w:r>
              <w:t>12:30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-</w:t>
            </w:r>
          </w:p>
        </w:tc>
        <w:tc>
          <w:tcPr>
            <w:tcW w:type="dxa" w:w="1080"/>
          </w:tcPr>
          <w:p>
            <w:r>
              <w:t>17:30</w:t>
            </w:r>
          </w:p>
        </w:tc>
        <w:tc>
          <w:tcPr>
            <w:tcW w:type="dxa" w:w="1080"/>
          </w:tcPr>
          <w:p>
            <w:r>
              <w:t>2 of 2</w:t>
            </w:r>
          </w:p>
        </w:tc>
      </w:tr>
    </w:tbl>
    <w:p/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48 - Umar Siddiqui</w:t>
      </w:r>
    </w:p>
    <w:p>
      <w:r>
        <w:rPr>
          <w:b w:val="0"/>
          <w:i w:val="0"/>
        </w:rPr>
        <w:t>Worksite: Los Angeles | Classification: Exempt professional $9,000/mo (CLEAN)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49 - Chen Wu</w:t>
      </w:r>
    </w:p>
    <w:p>
      <w:r>
        <w:rPr>
          <w:b w:val="0"/>
          <w:i w:val="0"/>
        </w:rPr>
        <w:t>Worksite: Los Angeles | Classification: Exempt mgr $7,000/mo (valid) | I-9 on file: Yes</w:t>
      </w:r>
    </w:p>
    <w:p>
      <w:r>
        <w:rPr>
          <w:b w:val="0"/>
          <w:i/>
        </w:rPr>
        <w:t>Pay stub / records on file for the period (see HR system).</w:t>
      </w:r>
    </w:p>
    <w:p>
      <w:pPr>
        <w:pStyle w:val="Heading1"/>
      </w:pPr>
      <w:r>
        <w:t>EMPLOYEE 50 - Frank Hughes</w:t>
      </w:r>
    </w:p>
    <w:p>
      <w:r>
        <w:rPr>
          <w:b w:val="0"/>
          <w:i w:val="0"/>
        </w:rPr>
        <w:t>Worksite: N/A vendor | Classification: Bona fide B2B contractor | I-9 on file: Yes</w:t>
      </w:r>
    </w:p>
    <w:p>
      <w:r>
        <w:rPr>
          <w:b w:val="0"/>
          <w:i/>
        </w:rPr>
        <w:t>Pay stub / records on file for the period (see HR system).</w:t>
      </w:r>
    </w:p>
    <w:p>
      <w:r>
        <w:rPr>
          <w:b w:val="0"/>
          <w:i/>
        </w:rPr>
        <w:t>End of records packet (Set 4). Synthetic test dataset.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Aldune test data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