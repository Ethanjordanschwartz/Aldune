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RETAIL GROUP, INC. — EMPLOYEE PAYROLL RECORDS</w:t>
      </w:r>
    </w:p>
    <w:p>
      <w:r>
        <w:rPr>
          <w:b/>
          <w:i w:val="0"/>
        </w:rPr>
        <w:t>CONFIDENTIAL — TEST DATASET FOR AUDIT SOFTWARE</w:t>
      </w:r>
    </w:p>
    <w:p>
      <w:r>
        <w:rPr>
          <w:b w:val="0"/>
          <w:i w:val="0"/>
        </w:rPr>
        <w:t>Employer: Acme Retail Group, Inc. | 1200 Market Street, Los Angeles, CA 90015 | (213) 555-0100</w:t>
      </w:r>
    </w:p>
    <w:p>
      <w:r>
        <w:rPr>
          <w:b w:val="0"/>
          <w:i w:val="0"/>
        </w:rPr>
        <w:t>Pay Period: June 1, 2026 - June 14, 2026 (biweekly) | Pay Date: June 19, 2026</w:t>
      </w:r>
    </w:p>
    <w:p>
      <w:r>
        <w:rPr>
          <w:b w:val="0"/>
          <w:i w:val="0"/>
        </w:rPr>
        <w:t>Applicable minimum wage assumed: $16.90/hour (California statewide, 2026). Workweek: Sunday-Saturday.</w:t>
      </w:r>
    </w:p>
    <w:p>
      <w:r>
        <w:rPr>
          <w:b w:val="0"/>
          <w:i/>
        </w:rPr>
        <w:t>For each employee: employment summary, 2025 Form W-2 summary, current pay stub, and timesheet. Synthetic records; some contain deliberate errors.</w:t>
      </w:r>
    </w:p>
    <w:p>
      <w:pPr>
        <w:pStyle w:val="Heading1"/>
      </w:pPr>
      <w:r>
        <w:t>EMPLOYEE 1 — Maria Gonzalez</w:t>
      </w:r>
    </w:p>
    <w:p>
      <w:r>
        <w:rPr>
          <w:b w:val="0"/>
          <w:i w:val="0"/>
        </w:rPr>
        <w:t>Employee ID: E-1001 | SSN: xxx-xx-4821 | Classification: W-2, Non-exempt (hourly) | Hire date: 03/15/2022</w:t>
      </w:r>
    </w:p>
    <w:p>
      <w:r>
        <w:rPr>
          <w:b w:val="0"/>
          <w:i w:val="0"/>
        </w:rPr>
        <w:t>Worksite: Los Angeles, CA | I-9 on file: Yes | Base rate: $18.00/hour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$37,440.00</w:t>
            </w:r>
          </w:p>
        </w:tc>
      </w:tr>
      <w:tr>
        <w:tc>
          <w:tcPr>
            <w:tcW w:type="dxa" w:w="4320"/>
          </w:tcPr>
          <w:p>
            <w:r>
              <w:t>Box 2 - Fed tax withheld</w:t>
            </w:r>
          </w:p>
        </w:tc>
        <w:tc>
          <w:tcPr>
            <w:tcW w:type="dxa" w:w="4320"/>
          </w:tcPr>
          <w:p>
            <w:r>
              <w:t>$4,120.00</w:t>
            </w:r>
          </w:p>
        </w:tc>
      </w:tr>
      <w:tr>
        <w:tc>
          <w:tcPr>
            <w:tcW w:type="dxa" w:w="4320"/>
          </w:tcPr>
          <w:p>
            <w:r>
              <w:t>Box 3 - SS wages</w:t>
            </w:r>
          </w:p>
        </w:tc>
        <w:tc>
          <w:tcPr>
            <w:tcW w:type="dxa" w:w="4320"/>
          </w:tcPr>
          <w:p>
            <w:r>
              <w:t>$37,440.00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$37,440.00</w:t>
            </w:r>
          </w:p>
        </w:tc>
      </w:tr>
      <w:tr>
        <w:tc>
          <w:tcPr>
            <w:tcW w:type="dxa" w:w="4320"/>
          </w:tcPr>
          <w:p>
            <w:r>
              <w:t>Box 17 - State tax</w:t>
            </w:r>
          </w:p>
        </w:tc>
        <w:tc>
          <w:tcPr>
            <w:tcW w:type="dxa" w:w="4320"/>
          </w:tcPr>
          <w:p>
            <w:r>
              <w:t>$1,310.00</w:t>
            </w:r>
          </w:p>
        </w:tc>
      </w:tr>
    </w:tbl>
    <w:p/>
    <w:p>
      <w:r>
        <w:rPr>
          <w:b/>
          <w:i w:val="0"/>
        </w:rPr>
        <w:t>Pay Stub - Period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$18.00</w:t>
            </w:r>
          </w:p>
        </w:tc>
        <w:tc>
          <w:tcPr>
            <w:tcW w:type="dxa" w:w="2160"/>
          </w:tcPr>
          <w:p>
            <w:r>
              <w:t>$1,440.00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$27.00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$1,440.00</w:t>
            </w:r>
          </w:p>
        </w:tc>
      </w:tr>
    </w:tbl>
    <w:p/>
    <w:p>
      <w:r>
        <w:rPr>
          <w:b/>
          <w:i w:val="0"/>
        </w:rPr>
        <w:t>Timesheet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1440"/>
          </w:tcPr>
          <w:p>
            <w:r>
              <w:t>Mon 06/01</w:t>
            </w:r>
          </w:p>
        </w:tc>
        <w:tc>
          <w:tcPr>
            <w:tcW w:type="dxa" w:w="1440"/>
          </w:tcPr>
          <w:p>
            <w:r>
              <w:t>7:00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  <w:tr>
        <w:tc>
          <w:tcPr>
            <w:tcW w:type="dxa" w:w="1440"/>
          </w:tcPr>
          <w:p>
            <w:r>
              <w:t>Tue 06/02</w:t>
            </w:r>
          </w:p>
        </w:tc>
        <w:tc>
          <w:tcPr>
            <w:tcW w:type="dxa" w:w="1440"/>
          </w:tcPr>
          <w:p>
            <w:r>
              <w:t>7:00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  <w:tr>
        <w:tc>
          <w:tcPr>
            <w:tcW w:type="dxa" w:w="1440"/>
          </w:tcPr>
          <w:p>
            <w:r>
              <w:t>Wed 06/03</w:t>
            </w:r>
          </w:p>
        </w:tc>
        <w:tc>
          <w:tcPr>
            <w:tcW w:type="dxa" w:w="1440"/>
          </w:tcPr>
          <w:p>
            <w:r>
              <w:t>7:00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  <w:tr>
        <w:tc>
          <w:tcPr>
            <w:tcW w:type="dxa" w:w="1440"/>
          </w:tcPr>
          <w:p>
            <w:r>
              <w:t>Thu 06/04</w:t>
            </w:r>
          </w:p>
        </w:tc>
        <w:tc>
          <w:tcPr>
            <w:tcW w:type="dxa" w:w="1440"/>
          </w:tcPr>
          <w:p>
            <w:r>
              <w:t>7:00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  <w:tr>
        <w:tc>
          <w:tcPr>
            <w:tcW w:type="dxa" w:w="1440"/>
          </w:tcPr>
          <w:p>
            <w:r>
              <w:t>Fri 06/05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Mon 06/08</w:t>
            </w:r>
          </w:p>
        </w:tc>
        <w:tc>
          <w:tcPr>
            <w:tcW w:type="dxa" w:w="1440"/>
          </w:tcPr>
          <w:p>
            <w:r>
              <w:t>7:00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  <w:tr>
        <w:tc>
          <w:tcPr>
            <w:tcW w:type="dxa" w:w="1440"/>
          </w:tcPr>
          <w:p>
            <w:r>
              <w:t>Tue 06/09</w:t>
            </w:r>
          </w:p>
        </w:tc>
        <w:tc>
          <w:tcPr>
            <w:tcW w:type="dxa" w:w="1440"/>
          </w:tcPr>
          <w:p>
            <w:r>
              <w:t>7:00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  <w:tr>
        <w:tc>
          <w:tcPr>
            <w:tcW w:type="dxa" w:w="1440"/>
          </w:tcPr>
          <w:p>
            <w:r>
              <w:t>Wed 06/10</w:t>
            </w:r>
          </w:p>
        </w:tc>
        <w:tc>
          <w:tcPr>
            <w:tcW w:type="dxa" w:w="1440"/>
          </w:tcPr>
          <w:p>
            <w:r>
              <w:t>7:00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  <w:tr>
        <w:tc>
          <w:tcPr>
            <w:tcW w:type="dxa" w:w="1440"/>
          </w:tcPr>
          <w:p>
            <w:r>
              <w:t>Thu 06/11</w:t>
            </w:r>
          </w:p>
        </w:tc>
        <w:tc>
          <w:tcPr>
            <w:tcW w:type="dxa" w:w="1440"/>
          </w:tcPr>
          <w:p>
            <w:r>
              <w:t>7:00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</w:tr>
      <w:tr>
        <w:tc>
          <w:tcPr>
            <w:tcW w:type="dxa" w:w="1440"/>
          </w:tcPr>
          <w:p>
            <w:r>
              <w:t>Fri 06/12</w:t>
            </w:r>
          </w:p>
        </w:tc>
        <w:tc>
          <w:tcPr>
            <w:tcW w:type="dxa" w:w="1440"/>
          </w:tcPr>
          <w:p>
            <w:r>
              <w:t>OFF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Period 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80.00</w:t>
            </w:r>
          </w:p>
        </w:tc>
      </w:tr>
    </w:tbl>
    <w:p/>
    <w:p>
      <w:pPr>
        <w:pStyle w:val="Heading1"/>
      </w:pPr>
      <w:r>
        <w:t>EMPLOYEE 2 — James Carter</w:t>
      </w:r>
    </w:p>
    <w:p>
      <w:r>
        <w:rPr>
          <w:b w:val="0"/>
          <w:i w:val="0"/>
        </w:rPr>
        <w:t>Employee ID: E-1002 | SSN: xxx-xx-7733 | Classification: W-2, Non-exempt (hourly) | Hire date: 08/01/2023</w:t>
      </w:r>
    </w:p>
    <w:p>
      <w:r>
        <w:rPr>
          <w:b w:val="0"/>
          <w:i w:val="0"/>
        </w:rPr>
        <w:t>Worksite: Los Angeles, CA | I-9 on file: Yes | Base rate: $17.00/hour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$35,360.00</w:t>
            </w:r>
          </w:p>
        </w:tc>
      </w:tr>
      <w:tr>
        <w:tc>
          <w:tcPr>
            <w:tcW w:type="dxa" w:w="4320"/>
          </w:tcPr>
          <w:p>
            <w:r>
              <w:t>Box 2 - Fed tax withheld</w:t>
            </w:r>
          </w:p>
        </w:tc>
        <w:tc>
          <w:tcPr>
            <w:tcW w:type="dxa" w:w="4320"/>
          </w:tcPr>
          <w:p>
            <w:r>
              <w:t>$3,780.00</w:t>
            </w:r>
          </w:p>
        </w:tc>
      </w:tr>
      <w:tr>
        <w:tc>
          <w:tcPr>
            <w:tcW w:type="dxa" w:w="4320"/>
          </w:tcPr>
          <w:p>
            <w:r>
              <w:t>Box 3 - SS wages</w:t>
            </w:r>
          </w:p>
        </w:tc>
        <w:tc>
          <w:tcPr>
            <w:tcW w:type="dxa" w:w="4320"/>
          </w:tcPr>
          <w:p>
            <w:r>
              <w:t>$35,360.00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$35,360.00</w:t>
            </w:r>
          </w:p>
        </w:tc>
      </w:tr>
      <w:tr>
        <w:tc>
          <w:tcPr>
            <w:tcW w:type="dxa" w:w="4320"/>
          </w:tcPr>
          <w:p>
            <w:r>
              <w:t>Box 17 - State tax</w:t>
            </w:r>
          </w:p>
        </w:tc>
        <w:tc>
          <w:tcPr>
            <w:tcW w:type="dxa" w:w="4320"/>
          </w:tcPr>
          <w:p>
            <w:r>
              <w:t>$1,180.00</w:t>
            </w:r>
          </w:p>
        </w:tc>
      </w:tr>
    </w:tbl>
    <w:p/>
    <w:p>
      <w:r>
        <w:rPr>
          <w:b/>
          <w:i w:val="0"/>
        </w:rPr>
        <w:t>Pay Stub - Period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81.00</w:t>
            </w:r>
          </w:p>
        </w:tc>
        <w:tc>
          <w:tcPr>
            <w:tcW w:type="dxa" w:w="2160"/>
          </w:tcPr>
          <w:p>
            <w:r>
              <w:t>$17.00</w:t>
            </w:r>
          </w:p>
        </w:tc>
        <w:tc>
          <w:tcPr>
            <w:tcW w:type="dxa" w:w="2160"/>
          </w:tcPr>
          <w:p>
            <w:r>
              <w:t>$1,377.00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$25.50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Double time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$34.00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$1,377.00</w:t>
            </w:r>
          </w:p>
        </w:tc>
      </w:tr>
    </w:tbl>
    <w:p/>
    <w:p>
      <w:r>
        <w:rPr>
          <w:b/>
          <w:i w:val="0"/>
        </w:rPr>
        <w:t>Timesheet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1440"/>
          </w:tcPr>
          <w:p>
            <w:r>
              <w:t>Mon 06/01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9:30 PM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</w:tr>
      <w:tr>
        <w:tc>
          <w:tcPr>
            <w:tcW w:type="dxa" w:w="1440"/>
          </w:tcPr>
          <w:p>
            <w:r>
              <w:t>Tue 06/02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Wed 06/03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Thu 06/04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Fri 06/05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Sun 06/07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2:00 PM</w:t>
            </w:r>
          </w:p>
        </w:tc>
        <w:tc>
          <w:tcPr>
            <w:tcW w:type="dxa" w:w="1440"/>
          </w:tcPr>
          <w:p>
            <w:r>
              <w:t>5.00</w:t>
            </w:r>
          </w:p>
        </w:tc>
      </w:tr>
      <w:tr>
        <w:tc>
          <w:tcPr>
            <w:tcW w:type="dxa" w:w="1440"/>
          </w:tcPr>
          <w:p>
            <w:r>
              <w:t>Mon 06/08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2:00 PM</w:t>
            </w:r>
          </w:p>
        </w:tc>
        <w:tc>
          <w:tcPr>
            <w:tcW w:type="dxa" w:w="1440"/>
          </w:tcPr>
          <w:p>
            <w:r>
              <w:t>5.00</w:t>
            </w:r>
          </w:p>
        </w:tc>
      </w:tr>
      <w:tr>
        <w:tc>
          <w:tcPr>
            <w:tcW w:type="dxa" w:w="1440"/>
          </w:tcPr>
          <w:p>
            <w:r>
              <w:t>Tue 06/09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2:00 PM</w:t>
            </w:r>
          </w:p>
        </w:tc>
        <w:tc>
          <w:tcPr>
            <w:tcW w:type="dxa" w:w="1440"/>
          </w:tcPr>
          <w:p>
            <w:r>
              <w:t>5.00</w:t>
            </w:r>
          </w:p>
        </w:tc>
      </w:tr>
      <w:tr>
        <w:tc>
          <w:tcPr>
            <w:tcW w:type="dxa" w:w="1440"/>
          </w:tcPr>
          <w:p>
            <w:r>
              <w:t>Wed 06/10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2:00 PM</w:t>
            </w:r>
          </w:p>
        </w:tc>
        <w:tc>
          <w:tcPr>
            <w:tcW w:type="dxa" w:w="1440"/>
          </w:tcPr>
          <w:p>
            <w:r>
              <w:t>5.00</w:t>
            </w:r>
          </w:p>
        </w:tc>
      </w:tr>
      <w:tr>
        <w:tc>
          <w:tcPr>
            <w:tcW w:type="dxa" w:w="1440"/>
          </w:tcPr>
          <w:p>
            <w:r>
              <w:t>Thu 06/11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2:00 PM</w:t>
            </w:r>
          </w:p>
        </w:tc>
        <w:tc>
          <w:tcPr>
            <w:tcW w:type="dxa" w:w="1440"/>
          </w:tcPr>
          <w:p>
            <w:r>
              <w:t>5.00</w:t>
            </w:r>
          </w:p>
        </w:tc>
      </w:tr>
      <w:tr>
        <w:tc>
          <w:tcPr>
            <w:tcW w:type="dxa" w:w="1440"/>
          </w:tcPr>
          <w:p>
            <w:r>
              <w:t>Fri 06/12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2:00 PM</w:t>
            </w:r>
          </w:p>
        </w:tc>
        <w:tc>
          <w:tcPr>
            <w:tcW w:type="dxa" w:w="1440"/>
          </w:tcPr>
          <w:p>
            <w:r>
              <w:t>5.00</w:t>
            </w:r>
          </w:p>
        </w:tc>
      </w:tr>
      <w:tr>
        <w:tc>
          <w:tcPr>
            <w:tcW w:type="dxa" w:w="1440"/>
          </w:tcPr>
          <w:p>
            <w:r>
              <w:t>Sat 06/13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3:00 PM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</w:tr>
      <w:tr>
        <w:tc>
          <w:tcPr>
            <w:tcW w:type="dxa" w:w="1440"/>
          </w:tcPr>
          <w:p>
            <w:r>
              <w:t>Period 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81.00</w:t>
            </w:r>
          </w:p>
        </w:tc>
      </w:tr>
    </w:tbl>
    <w:p/>
    <w:p>
      <w:r>
        <w:rPr>
          <w:b w:val="0"/>
          <w:i/>
        </w:rPr>
        <w:t>Note: Week 2 (06/07-06/13) James worked all seven days Sun-Sat.</w:t>
      </w:r>
    </w:p>
    <w:p>
      <w:pPr>
        <w:pStyle w:val="Heading1"/>
      </w:pPr>
      <w:r>
        <w:t>EMPLOYEE 3 — Linda Nguyen</w:t>
      </w:r>
    </w:p>
    <w:p>
      <w:r>
        <w:rPr>
          <w:b w:val="0"/>
          <w:i w:val="0"/>
        </w:rPr>
        <w:t>Employee ID: E-1003 | SSN: xxx-xx-2990 | Classification: W-2, Non-exempt (hourly) | Hire date: 01/10/2025</w:t>
      </w:r>
    </w:p>
    <w:p>
      <w:r>
        <w:rPr>
          <w:b w:val="0"/>
          <w:i w:val="0"/>
        </w:rPr>
        <w:t>Worksite: Los Angeles, CA | I-9 on file: No (not located) | Base rate: $16.00/hour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$33,280.00</w:t>
            </w:r>
          </w:p>
        </w:tc>
      </w:tr>
      <w:tr>
        <w:tc>
          <w:tcPr>
            <w:tcW w:type="dxa" w:w="4320"/>
          </w:tcPr>
          <w:p>
            <w:r>
              <w:t>Box 2 - Fed tax withheld</w:t>
            </w:r>
          </w:p>
        </w:tc>
        <w:tc>
          <w:tcPr>
            <w:tcW w:type="dxa" w:w="4320"/>
          </w:tcPr>
          <w:p>
            <w:r>
              <w:t>$3,100.00</w:t>
            </w:r>
          </w:p>
        </w:tc>
      </w:tr>
      <w:tr>
        <w:tc>
          <w:tcPr>
            <w:tcW w:type="dxa" w:w="4320"/>
          </w:tcPr>
          <w:p>
            <w:r>
              <w:t>Box 3 - SS wages</w:t>
            </w:r>
          </w:p>
        </w:tc>
        <w:tc>
          <w:tcPr>
            <w:tcW w:type="dxa" w:w="4320"/>
          </w:tcPr>
          <w:p>
            <w:r>
              <w:t>$33,280.00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$33,280.00</w:t>
            </w:r>
          </w:p>
        </w:tc>
      </w:tr>
      <w:tr>
        <w:tc>
          <w:tcPr>
            <w:tcW w:type="dxa" w:w="4320"/>
          </w:tcPr>
          <w:p>
            <w:r>
              <w:t>Box 17 - State tax</w:t>
            </w:r>
          </w:p>
        </w:tc>
        <w:tc>
          <w:tcPr>
            <w:tcW w:type="dxa" w:w="4320"/>
          </w:tcPr>
          <w:p>
            <w:r>
              <w:t>$980.00</w:t>
            </w:r>
          </w:p>
        </w:tc>
      </w:tr>
    </w:tbl>
    <w:p/>
    <w:p>
      <w:r>
        <w:rPr>
          <w:b/>
          <w:i w:val="0"/>
        </w:rPr>
        <w:t>Pay Stub - Period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$16.00</w:t>
            </w:r>
          </w:p>
        </w:tc>
        <w:tc>
          <w:tcPr>
            <w:tcW w:type="dxa" w:w="2160"/>
          </w:tcPr>
          <w:p>
            <w:r>
              <w:t>$1,280.00</w:t>
            </w:r>
          </w:p>
        </w:tc>
      </w:tr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$1,280.00</w:t>
            </w:r>
          </w:p>
        </w:tc>
      </w:tr>
    </w:tbl>
    <w:p/>
    <w:p>
      <w:r>
        <w:rPr>
          <w:b w:val="0"/>
          <w:i w:val="0"/>
        </w:rPr>
        <w:t>Pay stub footer printed to employee: "Acme - Los Angeles." (No full legal entity name or address printed.)</w:t>
      </w:r>
    </w:p>
    <w:p>
      <w:r>
        <w:rPr>
          <w:b/>
          <w:i w:val="0"/>
        </w:rPr>
        <w:t>Timesheet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1440"/>
          </w:tcPr>
          <w:p>
            <w:r>
              <w:t>Mon 06/01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Tue 06/02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Wed 06/03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Thu 06/04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Fri 06/05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Mon 06/08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Tue 06/09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Wed 06/10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Thu 06/11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Fri 06/12</w:t>
            </w:r>
          </w:p>
        </w:tc>
        <w:tc>
          <w:tcPr>
            <w:tcW w:type="dxa" w:w="1440"/>
          </w:tcPr>
          <w:p>
            <w:r>
              <w:t>9:00 AM</w:t>
            </w:r>
          </w:p>
        </w:tc>
        <w:tc>
          <w:tcPr>
            <w:tcW w:type="dxa" w:w="1440"/>
          </w:tcPr>
          <w:p>
            <w:r>
              <w:t>1:00 PM</w:t>
            </w:r>
          </w:p>
        </w:tc>
        <w:tc>
          <w:tcPr>
            <w:tcW w:type="dxa" w:w="1440"/>
          </w:tcPr>
          <w:p>
            <w:r>
              <w:t>1:30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Period 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80.00</w:t>
            </w:r>
          </w:p>
        </w:tc>
      </w:tr>
    </w:tbl>
    <w:p/>
    <w:p>
      <w:pPr>
        <w:pStyle w:val="Heading1"/>
      </w:pPr>
      <w:r>
        <w:t>EMPLOYEE 4 — Robert Smith</w:t>
      </w:r>
    </w:p>
    <w:p>
      <w:r>
        <w:rPr>
          <w:b w:val="0"/>
          <w:i w:val="0"/>
        </w:rPr>
        <w:t>Employee ID: E-1004 | SSN: xxx-xx-6612 | Classification: W-2, EXEMPT (salaried - "Store Manager") | Hire date: 05/01/2021</w:t>
      </w:r>
    </w:p>
    <w:p>
      <w:r>
        <w:rPr>
          <w:b w:val="0"/>
          <w:i w:val="0"/>
        </w:rPr>
        <w:t>Worksite: Los Angeles, CA | I-9 on file: Yes | Salary: $4,200.00/month ($50,400/year)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$50,400.00</w:t>
            </w:r>
          </w:p>
        </w:tc>
      </w:tr>
      <w:tr>
        <w:tc>
          <w:tcPr>
            <w:tcW w:type="dxa" w:w="4320"/>
          </w:tcPr>
          <w:p>
            <w:r>
              <w:t>Box 2 - Fed tax withheld</w:t>
            </w:r>
          </w:p>
        </w:tc>
        <w:tc>
          <w:tcPr>
            <w:tcW w:type="dxa" w:w="4320"/>
          </w:tcPr>
          <w:p>
            <w:r>
              <w:t>$6,050.00</w:t>
            </w:r>
          </w:p>
        </w:tc>
      </w:tr>
      <w:tr>
        <w:tc>
          <w:tcPr>
            <w:tcW w:type="dxa" w:w="4320"/>
          </w:tcPr>
          <w:p>
            <w:r>
              <w:t>Box 3 - SS wages</w:t>
            </w:r>
          </w:p>
        </w:tc>
        <w:tc>
          <w:tcPr>
            <w:tcW w:type="dxa" w:w="4320"/>
          </w:tcPr>
          <w:p>
            <w:r>
              <w:t>$50,400.00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$50,400.00</w:t>
            </w:r>
          </w:p>
        </w:tc>
      </w:tr>
      <w:tr>
        <w:tc>
          <w:tcPr>
            <w:tcW w:type="dxa" w:w="4320"/>
          </w:tcPr>
          <w:p>
            <w:r>
              <w:t>Box 17 - State tax</w:t>
            </w:r>
          </w:p>
        </w:tc>
        <w:tc>
          <w:tcPr>
            <w:tcW w:type="dxa" w:w="4320"/>
          </w:tcPr>
          <w:p>
            <w:r>
              <w:t>$2,210.00</w:t>
            </w:r>
          </w:p>
        </w:tc>
      </w:tr>
    </w:tbl>
    <w:p/>
    <w:p>
      <w:r>
        <w:rPr>
          <w:b/>
          <w:i w:val="0"/>
        </w:rPr>
        <w:t>Pay Stub - Period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Salary (exempt)</w:t>
            </w:r>
          </w:p>
        </w:tc>
        <w:tc>
          <w:tcPr>
            <w:tcW w:type="dxa" w:w="2160"/>
          </w:tcPr>
          <w:p>
            <w:r>
              <w:t>Not tracked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$1,938.46</w:t>
            </w:r>
          </w:p>
        </w:tc>
      </w:tr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$1,938.46</w:t>
            </w:r>
          </w:p>
        </w:tc>
      </w:tr>
    </w:tbl>
    <w:p/>
    <w:p>
      <w:r>
        <w:rPr>
          <w:b w:val="0"/>
          <w:i w:val="0"/>
        </w:rPr>
        <w:t>Duties note (HR file): "Primarily runs a single register and stocks shelves; occasionally directs one part-time associate. Does not hire/fire." Observed hours ~50/week.</w:t>
      </w:r>
    </w:p>
    <w:p>
      <w:r>
        <w:rPr>
          <w:b/>
          <w:i w:val="0"/>
        </w:rPr>
        <w:t>Timesheet (informal - marked 'exempt, not recorded'; reconstructed from badge logs)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Approx. hours</w:t>
            </w:r>
          </w:p>
        </w:tc>
      </w:tr>
      <w:tr>
        <w:tc>
          <w:tcPr>
            <w:tcW w:type="dxa" w:w="2880"/>
          </w:tcPr>
          <w:p>
            <w:r>
              <w:t>Week 1 (06/01-06/06)</w:t>
            </w:r>
          </w:p>
        </w:tc>
        <w:tc>
          <w:tcPr>
            <w:tcW w:type="dxa" w:w="2880"/>
          </w:tcPr>
          <w:p>
            <w:r>
              <w:t>Mon-Fri</w:t>
            </w:r>
          </w:p>
        </w:tc>
        <w:tc>
          <w:tcPr>
            <w:tcW w:type="dxa" w:w="2880"/>
          </w:tcPr>
          <w:p>
            <w:r>
              <w:t>50.00</w:t>
            </w:r>
          </w:p>
        </w:tc>
      </w:tr>
      <w:tr>
        <w:tc>
          <w:tcPr>
            <w:tcW w:type="dxa" w:w="2880"/>
          </w:tcPr>
          <w:p>
            <w:r>
              <w:t>Week 2 (06/08-06/13)</w:t>
            </w:r>
          </w:p>
        </w:tc>
        <w:tc>
          <w:tcPr>
            <w:tcW w:type="dxa" w:w="2880"/>
          </w:tcPr>
          <w:p>
            <w:r>
              <w:t>Mon-Fri</w:t>
            </w:r>
          </w:p>
        </w:tc>
        <w:tc>
          <w:tcPr>
            <w:tcW w:type="dxa" w:w="2880"/>
          </w:tcPr>
          <w:p>
            <w:r>
              <w:t>50.00</w:t>
            </w:r>
          </w:p>
        </w:tc>
      </w:tr>
      <w:tr>
        <w:tc>
          <w:tcPr>
            <w:tcW w:type="dxa" w:w="2880"/>
          </w:tcPr>
          <w:p>
            <w:r>
              <w:t>Period 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100.00</w:t>
            </w:r>
          </w:p>
        </w:tc>
      </w:tr>
    </w:tbl>
    <w:p/>
    <w:p>
      <w:pPr>
        <w:pStyle w:val="Heading1"/>
      </w:pPr>
      <w:r>
        <w:t>EMPLOYEE 5 — Ashley Brown</w:t>
      </w:r>
    </w:p>
    <w:p>
      <w:r>
        <w:rPr>
          <w:b w:val="0"/>
          <w:i w:val="0"/>
        </w:rPr>
        <w:t>Employee ID: E-1005 | SSN: xxx-xx-5140 | Classification: W-2, Non-exempt (hourly) | Hire date: 11/12/2024</w:t>
      </w:r>
    </w:p>
    <w:p>
      <w:r>
        <w:rPr>
          <w:b w:val="0"/>
          <w:i w:val="0"/>
        </w:rPr>
        <w:t>Worksite: Los Angeles, CA | I-9 on file: Yes | Base rate: $20.00/hour</w:t>
      </w:r>
    </w:p>
    <w:p>
      <w:r>
        <w:rPr>
          <w:b w:val="0"/>
          <w:i w:val="0"/>
        </w:rPr>
        <w:t>Timekeeping note: electronic system rounds all punches to the nearest quarter-hour.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$41,600.00</w:t>
            </w:r>
          </w:p>
        </w:tc>
      </w:tr>
      <w:tr>
        <w:tc>
          <w:tcPr>
            <w:tcW w:type="dxa" w:w="4320"/>
          </w:tcPr>
          <w:p>
            <w:r>
              <w:t>Box 2 - Fed tax withheld</w:t>
            </w:r>
          </w:p>
        </w:tc>
        <w:tc>
          <w:tcPr>
            <w:tcW w:type="dxa" w:w="4320"/>
          </w:tcPr>
          <w:p>
            <w:r>
              <w:t>$4,700.00</w:t>
            </w:r>
          </w:p>
        </w:tc>
      </w:tr>
      <w:tr>
        <w:tc>
          <w:tcPr>
            <w:tcW w:type="dxa" w:w="4320"/>
          </w:tcPr>
          <w:p>
            <w:r>
              <w:t>Box 3 - SS wages</w:t>
            </w:r>
          </w:p>
        </w:tc>
        <w:tc>
          <w:tcPr>
            <w:tcW w:type="dxa" w:w="4320"/>
          </w:tcPr>
          <w:p>
            <w:r>
              <w:t>$41,600.00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$41,600.00</w:t>
            </w:r>
          </w:p>
        </w:tc>
      </w:tr>
      <w:tr>
        <w:tc>
          <w:tcPr>
            <w:tcW w:type="dxa" w:w="4320"/>
          </w:tcPr>
          <w:p>
            <w:r>
              <w:t>Box 17 - State tax</w:t>
            </w:r>
          </w:p>
        </w:tc>
        <w:tc>
          <w:tcPr>
            <w:tcW w:type="dxa" w:w="4320"/>
          </w:tcPr>
          <w:p>
            <w:r>
              <w:t>$1,520.00</w:t>
            </w:r>
          </w:p>
        </w:tc>
      </w:tr>
    </w:tbl>
    <w:p/>
    <w:p>
      <w:r>
        <w:rPr>
          <w:b/>
          <w:i w:val="0"/>
        </w:rPr>
        <w:t>Pay Stub - Period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  <w:tc>
          <w:tcPr>
            <w:tcW w:type="dxa" w:w="2160"/>
          </w:tcPr>
          <w:p>
            <w:r>
              <w:t>$1,600.00</w:t>
            </w:r>
          </w:p>
        </w:tc>
      </w:tr>
      <w:tr>
        <w:tc>
          <w:tcPr>
            <w:tcW w:type="dxa" w:w="2160"/>
          </w:tcPr>
          <w:p>
            <w:r>
              <w:t>Meal/rest premium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$20.00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$1,600.00</w:t>
            </w:r>
          </w:p>
        </w:tc>
      </w:tr>
    </w:tbl>
    <w:p/>
    <w:p>
      <w:r>
        <w:rPr>
          <w:b/>
          <w:i w:val="0"/>
        </w:rPr>
        <w:t>Timesheet (raw punch vs. rounded/recorded hours)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Raw Time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Raw Meal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Raw Time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Recorded Hrs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Mon 06/01</w:t>
            </w:r>
          </w:p>
        </w:tc>
        <w:tc>
          <w:tcPr>
            <w:tcW w:type="dxa" w:w="1440"/>
          </w:tcPr>
          <w:p>
            <w:r>
              <w:t>7:58 AM</w:t>
            </w:r>
          </w:p>
        </w:tc>
        <w:tc>
          <w:tcPr>
            <w:tcW w:type="dxa" w:w="1440"/>
          </w:tcPr>
          <w:p>
            <w:r>
              <w:t>12:04-12:25 PM (21 min)</w:t>
            </w:r>
          </w:p>
        </w:tc>
        <w:tc>
          <w:tcPr>
            <w:tcW w:type="dxa" w:w="1440"/>
          </w:tcPr>
          <w:p>
            <w:r>
              <w:t>4:32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  <w:tc>
          <w:tcPr>
            <w:tcW w:type="dxa" w:w="1440"/>
          </w:tcPr>
          <w:p>
            <w:r>
              <w:t>21-min lunch; punches rounded</w:t>
            </w:r>
          </w:p>
        </w:tc>
      </w:tr>
      <w:tr>
        <w:tc>
          <w:tcPr>
            <w:tcW w:type="dxa" w:w="1440"/>
          </w:tcPr>
          <w:p>
            <w:r>
              <w:t>Tue 06/02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12:00-12:30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  <w:tc>
          <w:tcPr>
            <w:tcW w:type="dxa" w:w="1440"/>
          </w:tcPr>
          <w:p>
            <w:r>
              <w:t>compliant</w:t>
            </w:r>
          </w:p>
        </w:tc>
      </w:tr>
      <w:tr>
        <w:tc>
          <w:tcPr>
            <w:tcW w:type="dxa" w:w="1440"/>
          </w:tcPr>
          <w:p>
            <w:r>
              <w:t>Wed 06/03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12:00-12:30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  <w:tc>
          <w:tcPr>
            <w:tcW w:type="dxa" w:w="1440"/>
          </w:tcPr>
          <w:p>
            <w:r>
              <w:t>compliant</w:t>
            </w:r>
          </w:p>
        </w:tc>
      </w:tr>
      <w:tr>
        <w:tc>
          <w:tcPr>
            <w:tcW w:type="dxa" w:w="1440"/>
          </w:tcPr>
          <w:p>
            <w:r>
              <w:t>Thu 06/04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12:00-12:30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  <w:tc>
          <w:tcPr>
            <w:tcW w:type="dxa" w:w="1440"/>
          </w:tcPr>
          <w:p>
            <w:r>
              <w:t>compliant</w:t>
            </w:r>
          </w:p>
        </w:tc>
      </w:tr>
      <w:tr>
        <w:tc>
          <w:tcPr>
            <w:tcW w:type="dxa" w:w="1440"/>
          </w:tcPr>
          <w:p>
            <w:r>
              <w:t>Fri 06/05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12:00-12:30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  <w:tc>
          <w:tcPr>
            <w:tcW w:type="dxa" w:w="1440"/>
          </w:tcPr>
          <w:p>
            <w:r>
              <w:t>compliant</w:t>
            </w:r>
          </w:p>
        </w:tc>
      </w:tr>
      <w:tr>
        <w:tc>
          <w:tcPr>
            <w:tcW w:type="dxa" w:w="1440"/>
          </w:tcPr>
          <w:p>
            <w:r>
              <w:t>Mon 06/08-Fri 06/12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12:00-12:30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  <w:tc>
          <w:tcPr>
            <w:tcW w:type="dxa" w:w="1440"/>
          </w:tcPr>
          <w:p>
            <w:r>
              <w:t>compliant (5 days)</w:t>
            </w:r>
          </w:p>
        </w:tc>
      </w:tr>
      <w:tr>
        <w:tc>
          <w:tcPr>
            <w:tcW w:type="dxa" w:w="1440"/>
          </w:tcPr>
          <w:p>
            <w:r>
              <w:t>Period 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80.00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t>EMPLOYEE 6 — David Lee</w:t>
      </w:r>
    </w:p>
    <w:p>
      <w:r>
        <w:rPr>
          <w:b w:val="0"/>
          <w:i w:val="0"/>
        </w:rPr>
        <w:t>Employee ID: E-1006 | SSN: xxx-xx-8305 | Classification: W-2, Non-exempt (hourly) | Hire date: 06/01/2023</w:t>
      </w:r>
    </w:p>
    <w:p>
      <w:r>
        <w:rPr>
          <w:b w:val="0"/>
          <w:i w:val="0"/>
        </w:rPr>
        <w:t>Status: DISCHARGED (involuntary) on 06/15/2026 | Worksite: Los Angeles, CA | I-9 on file: Yes | Base rate: $21.00/hour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$43,680.00</w:t>
            </w:r>
          </w:p>
        </w:tc>
      </w:tr>
      <w:tr>
        <w:tc>
          <w:tcPr>
            <w:tcW w:type="dxa" w:w="4320"/>
          </w:tcPr>
          <w:p>
            <w:r>
              <w:t>Box 2 - Fed tax withheld</w:t>
            </w:r>
          </w:p>
        </w:tc>
        <w:tc>
          <w:tcPr>
            <w:tcW w:type="dxa" w:w="4320"/>
          </w:tcPr>
          <w:p>
            <w:r>
              <w:t>$5,010.00</w:t>
            </w:r>
          </w:p>
        </w:tc>
      </w:tr>
      <w:tr>
        <w:tc>
          <w:tcPr>
            <w:tcW w:type="dxa" w:w="4320"/>
          </w:tcPr>
          <w:p>
            <w:r>
              <w:t>Box 3 - SS wages</w:t>
            </w:r>
          </w:p>
        </w:tc>
        <w:tc>
          <w:tcPr>
            <w:tcW w:type="dxa" w:w="4320"/>
          </w:tcPr>
          <w:p>
            <w:r>
              <w:t>$43,680.00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$43,680.00</w:t>
            </w:r>
          </w:p>
        </w:tc>
      </w:tr>
      <w:tr>
        <w:tc>
          <w:tcPr>
            <w:tcW w:type="dxa" w:w="4320"/>
          </w:tcPr>
          <w:p>
            <w:r>
              <w:t>Box 17 - State tax</w:t>
            </w:r>
          </w:p>
        </w:tc>
        <w:tc>
          <w:tcPr>
            <w:tcW w:type="dxa" w:w="4320"/>
          </w:tcPr>
          <w:p>
            <w:r>
              <w:t>$1,610.00</w:t>
            </w:r>
          </w:p>
        </w:tc>
      </w:tr>
    </w:tbl>
    <w:p/>
    <w:p>
      <w:r>
        <w:rPr>
          <w:b/>
          <w:i w:val="0"/>
        </w:rPr>
        <w:t>Final Pay Stub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Final wages (regular)</w:t>
            </w:r>
          </w:p>
        </w:tc>
        <w:tc>
          <w:tcPr>
            <w:tcW w:type="dxa" w:w="2160"/>
          </w:tcPr>
          <w:p>
            <w:r>
              <w:t>40.00 hrs</w:t>
            </w:r>
          </w:p>
        </w:tc>
        <w:tc>
          <w:tcPr>
            <w:tcW w:type="dxa" w:w="2160"/>
          </w:tcPr>
          <w:p>
            <w:r>
              <w:t>$21.00</w:t>
            </w:r>
          </w:p>
        </w:tc>
        <w:tc>
          <w:tcPr>
            <w:tcW w:type="dxa" w:w="2160"/>
          </w:tcPr>
          <w:p>
            <w:r>
              <w:t>$840.00</w:t>
            </w:r>
          </w:p>
        </w:tc>
      </w:tr>
      <w:tr>
        <w:tc>
          <w:tcPr>
            <w:tcW w:type="dxa" w:w="2160"/>
          </w:tcPr>
          <w:p>
            <w:r>
              <w:t>Accrued unused vacation payout</w:t>
            </w:r>
          </w:p>
        </w:tc>
        <w:tc>
          <w:tcPr>
            <w:tcW w:type="dxa" w:w="2160"/>
          </w:tcPr>
          <w:p>
            <w:r>
              <w:t>16.00 hrs</w:t>
            </w:r>
          </w:p>
        </w:tc>
        <w:tc>
          <w:tcPr>
            <w:tcW w:type="dxa" w:w="2160"/>
          </w:tcPr>
          <w:p>
            <w:r>
              <w:t>$21.00</w:t>
            </w:r>
          </w:p>
        </w:tc>
        <w:tc>
          <w:tcPr>
            <w:tcW w:type="dxa" w:w="2160"/>
          </w:tcPr>
          <w:p>
            <w:r>
              <w:t>$336.00</w:t>
            </w:r>
          </w:p>
        </w:tc>
      </w:tr>
      <w:tr>
        <w:tc>
          <w:tcPr>
            <w:tcW w:type="dxa" w:w="2160"/>
          </w:tcPr>
          <w:p>
            <w:r>
              <w:t>Gross final pay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$1,176.00</w:t>
            </w:r>
          </w:p>
        </w:tc>
      </w:tr>
      <w:tr>
        <w:tc>
          <w:tcPr>
            <w:tcW w:type="dxa" w:w="2160"/>
          </w:tcPr>
          <w:p>
            <w:r>
              <w:t>Date of discharge</w:t>
            </w:r>
          </w:p>
        </w:tc>
        <w:tc>
          <w:tcPr>
            <w:tcW w:type="dxa" w:w="2160"/>
          </w:tcPr>
          <w:p>
            <w:r>
              <w:t>06/15/2026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Date final check issued</w:t>
            </w:r>
          </w:p>
        </w:tc>
        <w:tc>
          <w:tcPr>
            <w:tcW w:type="dxa" w:w="2160"/>
          </w:tcPr>
          <w:p>
            <w:r>
              <w:t>06/25/2026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EMPLOYEE 7 — Jennifer White</w:t>
      </w:r>
    </w:p>
    <w:p>
      <w:r>
        <w:rPr>
          <w:b w:val="0"/>
          <w:i w:val="0"/>
        </w:rPr>
        <w:t>Employee ID: E-1007 | SSN: xxx-xx-1198 | Classification: W-2, Non-exempt (hourly) | Hire date: 02/20/2022</w:t>
      </w:r>
    </w:p>
    <w:p>
      <w:r>
        <w:rPr>
          <w:b w:val="0"/>
          <w:i w:val="0"/>
        </w:rPr>
        <w:t>Worksite: Los Angeles, CA | I-9 on file: Yes | Base rate: $19.00/hour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$41,000.00</w:t>
            </w:r>
          </w:p>
        </w:tc>
      </w:tr>
      <w:tr>
        <w:tc>
          <w:tcPr>
            <w:tcW w:type="dxa" w:w="4320"/>
          </w:tcPr>
          <w:p>
            <w:r>
              <w:t>Box 2 - Fed tax withheld</w:t>
            </w:r>
          </w:p>
        </w:tc>
        <w:tc>
          <w:tcPr>
            <w:tcW w:type="dxa" w:w="4320"/>
          </w:tcPr>
          <w:p>
            <w:r>
              <w:t>$4,650.00</w:t>
            </w:r>
          </w:p>
        </w:tc>
      </w:tr>
      <w:tr>
        <w:tc>
          <w:tcPr>
            <w:tcW w:type="dxa" w:w="4320"/>
          </w:tcPr>
          <w:p>
            <w:r>
              <w:t>Box 3 - SS wages</w:t>
            </w:r>
          </w:p>
        </w:tc>
        <w:tc>
          <w:tcPr>
            <w:tcW w:type="dxa" w:w="4320"/>
          </w:tcPr>
          <w:p>
            <w:r>
              <w:t>$41,000.00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$41,000.00</w:t>
            </w:r>
          </w:p>
        </w:tc>
      </w:tr>
      <w:tr>
        <w:tc>
          <w:tcPr>
            <w:tcW w:type="dxa" w:w="4320"/>
          </w:tcPr>
          <w:p>
            <w:r>
              <w:t>Box 17 - State tax</w:t>
            </w:r>
          </w:p>
        </w:tc>
        <w:tc>
          <w:tcPr>
            <w:tcW w:type="dxa" w:w="4320"/>
          </w:tcPr>
          <w:p>
            <w:r>
              <w:t>$1,500.00</w:t>
            </w:r>
          </w:p>
        </w:tc>
      </w:tr>
    </w:tbl>
    <w:p/>
    <w:p>
      <w:r>
        <w:rPr>
          <w:b/>
          <w:i w:val="0"/>
        </w:rPr>
        <w:t>Pay Stub - Period 06/01/2026-06/14/2026 (employer legal name/address and all nine items present)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$1,520.00</w:t>
            </w:r>
          </w:p>
        </w:tc>
      </w:tr>
      <w:tr>
        <w:tc>
          <w:tcPr>
            <w:tcW w:type="dxa" w:w="2160"/>
          </w:tcPr>
          <w:p>
            <w:r>
              <w:t>Overtime (daily, &gt;8/day)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$28.50</w:t>
            </w:r>
          </w:p>
        </w:tc>
        <w:tc>
          <w:tcPr>
            <w:tcW w:type="dxa" w:w="2160"/>
          </w:tcPr>
          <w:p>
            <w:r>
              <w:t>$285.00</w:t>
            </w:r>
          </w:p>
        </w:tc>
      </w:tr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$1,805.00</w:t>
            </w:r>
          </w:p>
        </w:tc>
      </w:tr>
    </w:tbl>
    <w:p/>
    <w:p>
      <w:r>
        <w:rPr>
          <w:b w:val="0"/>
          <w:i w:val="0"/>
        </w:rPr>
        <w:t>Employer: Acme Retail Group, Inc., 1200 Market Street, Los Angeles, CA 90015. Pay period 06/01/2026-06/14/2026. SSN: xxx-xx-1198.</w:t>
      </w:r>
    </w:p>
    <w:p>
      <w:r>
        <w:rPr>
          <w:b/>
          <w:i w:val="0"/>
        </w:rPr>
        <w:t>Timesheet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1440"/>
          </w:tcPr>
          <w:p>
            <w:r>
              <w:t>Mon 06/01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Tue 06/02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Wed 06/03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Thu 06/04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Fri 06/05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Mon 06/08-Fri 06/12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45.00</w:t>
            </w:r>
          </w:p>
        </w:tc>
      </w:tr>
      <w:tr>
        <w:tc>
          <w:tcPr>
            <w:tcW w:type="dxa" w:w="1440"/>
          </w:tcPr>
          <w:p>
            <w:r>
              <w:t>Period total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90.00</w:t>
            </w:r>
          </w:p>
        </w:tc>
      </w:tr>
    </w:tbl>
    <w:p/>
    <w:p>
      <w:pPr>
        <w:pStyle w:val="Heading1"/>
      </w:pPr>
      <w:r>
        <w:t>EMPLOYEE 8 — Carlos Ramirez</w:t>
      </w:r>
    </w:p>
    <w:p>
      <w:r>
        <w:rPr>
          <w:b w:val="0"/>
          <w:i w:val="0"/>
        </w:rPr>
        <w:t>Employee ID: E-1008 | SSN: xxx-xx-3377 | Classification: W-2, Non-exempt (hourly, remote) | Hire date: 09/05/2024</w:t>
      </w:r>
    </w:p>
    <w:p>
      <w:r>
        <w:rPr>
          <w:b w:val="0"/>
          <w:i w:val="0"/>
        </w:rPr>
        <w:t>Worksite: Remote (Riverside, CA) | I-9 on file: Yes | Base rate: $19.00/hour</w:t>
      </w:r>
    </w:p>
    <w:p>
      <w:r>
        <w:rPr>
          <w:b w:val="0"/>
          <w:i w:val="0"/>
        </w:rPr>
        <w:t>Policy note: "Employees must use their personal cell phone and home internet for work. The Company does not reimburse these costs."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Form W-2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Box 1 - Wages</w:t>
            </w:r>
          </w:p>
        </w:tc>
        <w:tc>
          <w:tcPr>
            <w:tcW w:type="dxa" w:w="4320"/>
          </w:tcPr>
          <w:p>
            <w:r>
              <w:t>$41,600.00</w:t>
            </w:r>
          </w:p>
        </w:tc>
      </w:tr>
      <w:tr>
        <w:tc>
          <w:tcPr>
            <w:tcW w:type="dxa" w:w="4320"/>
          </w:tcPr>
          <w:p>
            <w:r>
              <w:t>Box 2 - Fed tax withheld</w:t>
            </w:r>
          </w:p>
        </w:tc>
        <w:tc>
          <w:tcPr>
            <w:tcW w:type="dxa" w:w="4320"/>
          </w:tcPr>
          <w:p>
            <w:r>
              <w:t>$4,690.00</w:t>
            </w:r>
          </w:p>
        </w:tc>
      </w:tr>
      <w:tr>
        <w:tc>
          <w:tcPr>
            <w:tcW w:type="dxa" w:w="4320"/>
          </w:tcPr>
          <w:p>
            <w:r>
              <w:t>Box 3 - SS wages</w:t>
            </w:r>
          </w:p>
        </w:tc>
        <w:tc>
          <w:tcPr>
            <w:tcW w:type="dxa" w:w="4320"/>
          </w:tcPr>
          <w:p>
            <w:r>
              <w:t>$41,600.00</w:t>
            </w:r>
          </w:p>
        </w:tc>
      </w:tr>
      <w:tr>
        <w:tc>
          <w:tcPr>
            <w:tcW w:type="dxa" w:w="4320"/>
          </w:tcPr>
          <w:p>
            <w:r>
              <w:t>Box 16 - State wages</w:t>
            </w:r>
          </w:p>
        </w:tc>
        <w:tc>
          <w:tcPr>
            <w:tcW w:type="dxa" w:w="4320"/>
          </w:tcPr>
          <w:p>
            <w:r>
              <w:t>$41,600.00</w:t>
            </w:r>
          </w:p>
        </w:tc>
      </w:tr>
      <w:tr>
        <w:tc>
          <w:tcPr>
            <w:tcW w:type="dxa" w:w="4320"/>
          </w:tcPr>
          <w:p>
            <w:r>
              <w:t>Box 17 - State tax</w:t>
            </w:r>
          </w:p>
        </w:tc>
        <w:tc>
          <w:tcPr>
            <w:tcW w:type="dxa" w:w="4320"/>
          </w:tcPr>
          <w:p>
            <w:r>
              <w:t>$1,510.00</w:t>
            </w:r>
          </w:p>
        </w:tc>
      </w:tr>
    </w:tbl>
    <w:p/>
    <w:p>
      <w:r>
        <w:rPr>
          <w:b/>
          <w:i w:val="0"/>
        </w:rPr>
        <w:t>Pay Stub - Period 06/01/2026-06/14/2026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160"/>
          </w:tcPr>
          <w:p>
            <w:r>
              <w:t>Regular</w:t>
            </w:r>
          </w:p>
        </w:tc>
        <w:tc>
          <w:tcPr>
            <w:tcW w:type="dxa" w:w="2160"/>
          </w:tcPr>
          <w:p>
            <w:r>
              <w:t>80.00</w:t>
            </w:r>
          </w:p>
        </w:tc>
        <w:tc>
          <w:tcPr>
            <w:tcW w:type="dxa" w:w="2160"/>
          </w:tcPr>
          <w:p>
            <w:r>
              <w:t>$19.00</w:t>
            </w:r>
          </w:p>
        </w:tc>
        <w:tc>
          <w:tcPr>
            <w:tcW w:type="dxa" w:w="2160"/>
          </w:tcPr>
          <w:p>
            <w:r>
              <w:t>$1,520.00</w:t>
            </w:r>
          </w:p>
        </w:tc>
      </w:tr>
      <w:tr>
        <w:tc>
          <w:tcPr>
            <w:tcW w:type="dxa" w:w="2160"/>
          </w:tcPr>
          <w:p>
            <w:r>
              <w:t>Overtime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  <w:tc>
          <w:tcPr>
            <w:tcW w:type="dxa" w:w="2160"/>
          </w:tcPr>
          <w:p>
            <w:r>
              <w:t>$28.50</w:t>
            </w:r>
          </w:p>
        </w:tc>
        <w:tc>
          <w:tcPr>
            <w:tcW w:type="dxa" w:w="2160"/>
          </w:tcPr>
          <w:p>
            <w:r>
              <w:t>$171.00</w:t>
            </w:r>
          </w:p>
        </w:tc>
      </w:tr>
      <w:tr>
        <w:tc>
          <w:tcPr>
            <w:tcW w:type="dxa" w:w="2160"/>
          </w:tcPr>
          <w:p>
            <w:r>
              <w:t>Attendance bonus (nondiscretionary)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$300.00</w:t>
            </w:r>
          </w:p>
        </w:tc>
      </w:tr>
      <w:tr>
        <w:tc>
          <w:tcPr>
            <w:tcW w:type="dxa" w:w="2160"/>
          </w:tcPr>
          <w:p>
            <w:r>
              <w:t>Expense reimbursement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$1,991.00</w:t>
            </w:r>
          </w:p>
        </w:tc>
      </w:tr>
    </w:tbl>
    <w:p/>
    <w:p>
      <w:r>
        <w:rPr>
          <w:b w:val="0"/>
          <w:i w:val="0"/>
        </w:rPr>
        <w:t>Note: overtime was paid at 1.5 x base rate ($28.50) only; the $300 nondiscretionary bonus was NOT folded into the regular rate before computing overtime.</w:t>
      </w:r>
    </w:p>
    <w:p>
      <w:r>
        <w:rPr>
          <w:b/>
          <w:i w:val="0"/>
        </w:rPr>
        <w:t>Timesheet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 Out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</w:t>
            </w:r>
          </w:p>
        </w:tc>
      </w:tr>
      <w:tr>
        <w:tc>
          <w:tcPr>
            <w:tcW w:type="dxa" w:w="1440"/>
          </w:tcPr>
          <w:p>
            <w:r>
              <w:t>Mon 06/01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Tue 06/02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Wed 06/03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Thu 06/04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Fri 06/05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Mon 06/08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Tue 06/09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Wed 06/10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5:30 PM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</w:tr>
      <w:tr>
        <w:tc>
          <w:tcPr>
            <w:tcW w:type="dxa" w:w="1440"/>
          </w:tcPr>
          <w:p>
            <w:r>
              <w:t>Thu 06/11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Fri 06/12</w:t>
            </w:r>
          </w:p>
        </w:tc>
        <w:tc>
          <w:tcPr>
            <w:tcW w:type="dxa" w:w="1440"/>
          </w:tcPr>
          <w:p>
            <w:r>
              <w:t>8:00 AM</w:t>
            </w:r>
          </w:p>
        </w:tc>
        <w:tc>
          <w:tcPr>
            <w:tcW w:type="dxa" w:w="1440"/>
          </w:tcPr>
          <w:p>
            <w:r>
              <w:t>12:00 PM</w:t>
            </w:r>
          </w:p>
        </w:tc>
        <w:tc>
          <w:tcPr>
            <w:tcW w:type="dxa" w:w="1440"/>
          </w:tcPr>
          <w:p>
            <w:r>
              <w:t>12:30 PM</w:t>
            </w:r>
          </w:p>
        </w:tc>
        <w:tc>
          <w:tcPr>
            <w:tcW w:type="dxa" w:w="1440"/>
          </w:tcPr>
          <w:p>
            <w:r>
              <w:t>4:30 PM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</w:tr>
      <w:tr>
        <w:tc>
          <w:tcPr>
            <w:tcW w:type="dxa" w:w="1440"/>
          </w:tcPr>
          <w:p>
            <w:r>
              <w:t>Period total (80 reg + 6 daily OT)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86.00</w:t>
            </w:r>
          </w:p>
        </w:tc>
      </w:tr>
    </w:tbl>
    <w:p/>
    <w:p/>
    <w:p>
      <w:r>
        <w:rPr>
          <w:b w:val="0"/>
          <w:i/>
        </w:rPr>
        <w:t>End of records packet. Prepared as a synthetic test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Aldune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